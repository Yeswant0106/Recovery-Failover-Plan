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2DA6" w14:textId="77777777" w:rsidR="001B7476" w:rsidRDefault="001B7476"/>
    <w:p w14:paraId="7E26140A" w14:textId="23758493" w:rsidR="001B7476" w:rsidRDefault="003F76FE">
      <w:pPr>
        <w:spacing w:after="40"/>
        <w:jc w:val="center"/>
      </w:pPr>
      <w:r>
        <w:rPr>
          <w:b/>
          <w:color w:val="4B4B4B"/>
          <w:sz w:val="24"/>
        </w:rPr>
        <w:t xml:space="preserve">Name: </w:t>
      </w:r>
      <w:proofErr w:type="gramStart"/>
      <w:r w:rsidR="00812D0C">
        <w:rPr>
          <w:b/>
          <w:color w:val="4B4B4B"/>
          <w:sz w:val="24"/>
        </w:rPr>
        <w:t>K.YESWANTH</w:t>
      </w:r>
      <w:proofErr w:type="gramEnd"/>
    </w:p>
    <w:p w14:paraId="15DBC290" w14:textId="5B61E22A" w:rsidR="001B7476" w:rsidRDefault="003F76FE">
      <w:pPr>
        <w:spacing w:after="40"/>
        <w:jc w:val="center"/>
      </w:pPr>
      <w:r>
        <w:rPr>
          <w:b/>
          <w:color w:val="4B4B4B"/>
          <w:sz w:val="24"/>
        </w:rPr>
        <w:t>ID: 240003</w:t>
      </w:r>
      <w:r w:rsidR="00812D0C">
        <w:rPr>
          <w:b/>
          <w:color w:val="4B4B4B"/>
          <w:sz w:val="24"/>
        </w:rPr>
        <w:t>0418</w:t>
      </w:r>
    </w:p>
    <w:p w14:paraId="2AC3DCC4" w14:textId="77777777" w:rsidR="001B7476" w:rsidRDefault="003F76FE">
      <w:pPr>
        <w:spacing w:before="3800"/>
        <w:jc w:val="center"/>
      </w:pPr>
      <w:r>
        <w:rPr>
          <w:b/>
          <w:color w:val="4B4B4B"/>
          <w:sz w:val="42"/>
        </w:rPr>
        <w:t>AZURE CLOUD SHELL</w:t>
      </w:r>
      <w:r>
        <w:rPr>
          <w:b/>
          <w:color w:val="4B4B4B"/>
          <w:sz w:val="42"/>
        </w:rPr>
        <w:br/>
        <w:t>RESOURCE GROUP AND MANAGED DISK</w:t>
      </w:r>
    </w:p>
    <w:p w14:paraId="36F90580" w14:textId="77777777" w:rsidR="001B7476" w:rsidRDefault="003F76FE">
      <w:pPr>
        <w:ind w:left="648" w:right="648"/>
        <w:jc w:val="center"/>
      </w:pPr>
      <w:r>
        <w:rPr>
          <w:color w:val="464646"/>
        </w:rPr>
        <w:t>This lab demonstrates Azure PowerShell resource management in Cloud Shell. The procedure covers checking the Azure session and subscription, creating and verifying resource groups, configuring and creating managed disks, checking disk properties, modifying disk size and tags, updating the disk, and finally cleaning up the resources.</w:t>
      </w:r>
    </w:p>
    <w:p w14:paraId="0A54BF1E" w14:textId="77777777" w:rsidR="001B7476" w:rsidRDefault="003F76FE">
      <w:pPr>
        <w:spacing w:before="360" w:after="0"/>
        <w:jc w:val="center"/>
      </w:pPr>
      <w:r>
        <w:rPr>
          <w:b/>
          <w:color w:val="5A5A5A"/>
          <w:sz w:val="20"/>
        </w:rPr>
        <w:t>TEAM MEMBER</w:t>
      </w:r>
    </w:p>
    <w:p w14:paraId="70349D8A" w14:textId="2532BD88" w:rsidR="001B7476" w:rsidRPr="00812D0C" w:rsidRDefault="003F76FE">
      <w:pPr>
        <w:spacing w:before="60" w:after="0"/>
        <w:jc w:val="center"/>
      </w:pPr>
      <w:r w:rsidRPr="00812D0C">
        <w:rPr>
          <w:b/>
          <w:color w:val="464646"/>
          <w:sz w:val="22"/>
        </w:rPr>
        <w:t xml:space="preserve">ID: </w:t>
      </w:r>
      <w:proofErr w:type="gramStart"/>
      <w:r w:rsidR="00812D0C">
        <w:rPr>
          <w:b/>
          <w:color w:val="464646"/>
          <w:sz w:val="22"/>
        </w:rPr>
        <w:t>2400030418</w:t>
      </w:r>
      <w:r w:rsidRPr="00812D0C">
        <w:rPr>
          <w:b/>
          <w:color w:val="464646"/>
          <w:sz w:val="22"/>
        </w:rPr>
        <w:t xml:space="preserve">  |</w:t>
      </w:r>
      <w:proofErr w:type="gramEnd"/>
      <w:r w:rsidRPr="00812D0C">
        <w:rPr>
          <w:b/>
          <w:color w:val="464646"/>
          <w:sz w:val="22"/>
        </w:rPr>
        <w:t xml:space="preserve">   Name: </w:t>
      </w:r>
      <w:proofErr w:type="gramStart"/>
      <w:r w:rsidR="00812D0C">
        <w:rPr>
          <w:b/>
          <w:color w:val="464646"/>
          <w:sz w:val="22"/>
        </w:rPr>
        <w:t>K.YESWANTH</w:t>
      </w:r>
      <w:proofErr w:type="gramEnd"/>
    </w:p>
    <w:p w14:paraId="2D8CA774" w14:textId="77777777" w:rsidR="001B7476" w:rsidRPr="00812D0C" w:rsidRDefault="003F76FE">
      <w:r w:rsidRPr="00812D0C">
        <w:br w:type="page"/>
      </w:r>
    </w:p>
    <w:p w14:paraId="0800CB69" w14:textId="77777777" w:rsidR="001B7476" w:rsidRDefault="003F76FE">
      <w:pPr>
        <w:pStyle w:val="Heading1"/>
      </w:pPr>
      <w:r>
        <w:lastRenderedPageBreak/>
        <w:t>1. Azure PowerShell Session and Availability Checks</w:t>
      </w:r>
    </w:p>
    <w:p w14:paraId="21882C73" w14:textId="77777777" w:rsidR="001B7476" w:rsidRDefault="003F76FE">
      <w:pPr>
        <w:spacing w:before="160" w:after="60"/>
      </w:pPr>
      <w:r>
        <w:rPr>
          <w:b/>
          <w:color w:val="4B4B4B"/>
          <w:sz w:val="22"/>
        </w:rPr>
        <w:t>Check PowerShell version information</w:t>
      </w:r>
    </w:p>
    <w:tbl>
      <w:tblPr>
        <w:tblW w:w="0" w:type="auto"/>
        <w:jc w:val="center"/>
        <w:tblLook w:val="04A0" w:firstRow="1" w:lastRow="0" w:firstColumn="1" w:lastColumn="0" w:noHBand="0" w:noVBand="1"/>
      </w:tblPr>
      <w:tblGrid>
        <w:gridCol w:w="9936"/>
      </w:tblGrid>
      <w:tr w:rsidR="001B7476" w14:paraId="19D38BE3" w14:textId="77777777">
        <w:trPr>
          <w:jc w:val="center"/>
        </w:trPr>
        <w:tc>
          <w:tcPr>
            <w:tcW w:w="9936" w:type="dxa"/>
            <w:shd w:val="clear" w:color="auto" w:fill="E9E9E9"/>
            <w:vAlign w:val="center"/>
          </w:tcPr>
          <w:p w14:paraId="001DFF30" w14:textId="77777777" w:rsidR="001B7476" w:rsidRDefault="003F76FE">
            <w:pPr>
              <w:spacing w:after="0"/>
            </w:pPr>
            <w:r>
              <w:rPr>
                <w:rFonts w:ascii="Consolas" w:hAnsi="Consolas"/>
                <w:color w:val="282828"/>
                <w:sz w:val="18"/>
              </w:rPr>
              <w:t>$PSVersionTable</w:t>
            </w:r>
          </w:p>
        </w:tc>
      </w:tr>
    </w:tbl>
    <w:p w14:paraId="63AA46D3"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84F7D23" w14:textId="77777777">
        <w:trPr>
          <w:jc w:val="center"/>
        </w:trPr>
        <w:tc>
          <w:tcPr>
            <w:tcW w:w="9936" w:type="dxa"/>
            <w:vAlign w:val="center"/>
          </w:tcPr>
          <w:p w14:paraId="166C002D" w14:textId="77777777" w:rsidR="001B7476" w:rsidRDefault="003F76FE">
            <w:pPr>
              <w:spacing w:after="0"/>
            </w:pPr>
            <w:r>
              <w:rPr>
                <w:rFonts w:ascii="Consolas" w:hAnsi="Consolas"/>
                <w:color w:val="282828"/>
                <w:sz w:val="17"/>
              </w:rPr>
              <w:t xml:space="preserve">PowerShell version information is displayed, including </w:t>
            </w:r>
            <w:proofErr w:type="spellStart"/>
            <w:r>
              <w:rPr>
                <w:rFonts w:ascii="Consolas" w:hAnsi="Consolas"/>
                <w:color w:val="282828"/>
                <w:sz w:val="17"/>
              </w:rPr>
              <w:t>PSVersion</w:t>
            </w:r>
            <w:proofErr w:type="spellEnd"/>
            <w:r>
              <w:rPr>
                <w:rFonts w:ascii="Consolas" w:hAnsi="Consolas"/>
                <w:color w:val="282828"/>
                <w:sz w:val="17"/>
              </w:rPr>
              <w:t xml:space="preserve">, </w:t>
            </w:r>
            <w:proofErr w:type="spellStart"/>
            <w:r>
              <w:rPr>
                <w:rFonts w:ascii="Consolas" w:hAnsi="Consolas"/>
                <w:color w:val="282828"/>
                <w:sz w:val="17"/>
              </w:rPr>
              <w:t>PSEdition</w:t>
            </w:r>
            <w:proofErr w:type="spellEnd"/>
            <w:r>
              <w:rPr>
                <w:rFonts w:ascii="Consolas" w:hAnsi="Consolas"/>
                <w:color w:val="282828"/>
                <w:sz w:val="17"/>
              </w:rPr>
              <w:t xml:space="preserve"> and other session details.</w:t>
            </w:r>
          </w:p>
        </w:tc>
      </w:tr>
    </w:tbl>
    <w:p w14:paraId="2C8089CC" w14:textId="77777777" w:rsidR="001B7476" w:rsidRDefault="003F76FE">
      <w:pPr>
        <w:spacing w:after="40"/>
      </w:pPr>
      <w:r>
        <w:rPr>
          <w:i/>
          <w:color w:val="5F5F5F"/>
          <w:sz w:val="17"/>
        </w:rPr>
        <w:t>The exact values depend on the current Azure Cloud Shell session.</w:t>
      </w:r>
    </w:p>
    <w:p w14:paraId="5A332808" w14:textId="77777777" w:rsidR="001B7476" w:rsidRDefault="003F76FE">
      <w:pPr>
        <w:spacing w:before="160" w:after="60"/>
      </w:pPr>
      <w:r>
        <w:rPr>
          <w:b/>
          <w:color w:val="4B4B4B"/>
          <w:sz w:val="22"/>
        </w:rPr>
        <w:t>Confirm Azure login context and subscription</w:t>
      </w:r>
    </w:p>
    <w:tbl>
      <w:tblPr>
        <w:tblW w:w="0" w:type="auto"/>
        <w:jc w:val="center"/>
        <w:tblLook w:val="04A0" w:firstRow="1" w:lastRow="0" w:firstColumn="1" w:lastColumn="0" w:noHBand="0" w:noVBand="1"/>
      </w:tblPr>
      <w:tblGrid>
        <w:gridCol w:w="9936"/>
      </w:tblGrid>
      <w:tr w:rsidR="001B7476" w14:paraId="74BB29AD" w14:textId="77777777">
        <w:trPr>
          <w:jc w:val="center"/>
        </w:trPr>
        <w:tc>
          <w:tcPr>
            <w:tcW w:w="9936" w:type="dxa"/>
            <w:shd w:val="clear" w:color="auto" w:fill="E9E9E9"/>
            <w:vAlign w:val="center"/>
          </w:tcPr>
          <w:p w14:paraId="77939B56"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4B3AC05E"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3E353C2" w14:textId="77777777">
        <w:trPr>
          <w:jc w:val="center"/>
        </w:trPr>
        <w:tc>
          <w:tcPr>
            <w:tcW w:w="9936" w:type="dxa"/>
            <w:vAlign w:val="center"/>
          </w:tcPr>
          <w:p w14:paraId="27F2ACFE" w14:textId="77777777" w:rsidR="001B7476" w:rsidRDefault="003F76FE">
            <w:pPr>
              <w:spacing w:after="0"/>
            </w:pPr>
            <w:r>
              <w:rPr>
                <w:rFonts w:ascii="Consolas" w:hAnsi="Consolas"/>
                <w:color w:val="282828"/>
                <w:sz w:val="17"/>
              </w:rPr>
              <w:t>Current Azure account context, subscription, tenant and environment information are displayed.</w:t>
            </w:r>
          </w:p>
        </w:tc>
      </w:tr>
    </w:tbl>
    <w:p w14:paraId="6310F7E4" w14:textId="77777777" w:rsidR="001B7476" w:rsidRDefault="003F76FE">
      <w:pPr>
        <w:spacing w:after="40"/>
      </w:pPr>
      <w:r>
        <w:rPr>
          <w:i/>
          <w:color w:val="5F5F5F"/>
          <w:sz w:val="17"/>
        </w:rPr>
        <w:t>Exact account/subscription values depend on the active Azure session.</w:t>
      </w:r>
    </w:p>
    <w:p w14:paraId="1D02CB6F" w14:textId="77777777" w:rsidR="001B7476" w:rsidRDefault="003F76FE">
      <w:pPr>
        <w:spacing w:before="160" w:after="60"/>
      </w:pPr>
      <w:r>
        <w:rPr>
          <w:b/>
          <w:color w:val="4B4B4B"/>
          <w:sz w:val="22"/>
        </w:rPr>
        <w:t>List subscriptions available to the account</w:t>
      </w:r>
    </w:p>
    <w:tbl>
      <w:tblPr>
        <w:tblW w:w="0" w:type="auto"/>
        <w:jc w:val="center"/>
        <w:tblLook w:val="04A0" w:firstRow="1" w:lastRow="0" w:firstColumn="1" w:lastColumn="0" w:noHBand="0" w:noVBand="1"/>
      </w:tblPr>
      <w:tblGrid>
        <w:gridCol w:w="9936"/>
      </w:tblGrid>
      <w:tr w:rsidR="001B7476" w14:paraId="1D4239F9" w14:textId="77777777">
        <w:trPr>
          <w:jc w:val="center"/>
        </w:trPr>
        <w:tc>
          <w:tcPr>
            <w:tcW w:w="9936" w:type="dxa"/>
            <w:shd w:val="clear" w:color="auto" w:fill="E9E9E9"/>
            <w:vAlign w:val="center"/>
          </w:tcPr>
          <w:p w14:paraId="0F43207E"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AzSubscription</w:t>
            </w:r>
            <w:proofErr w:type="spellEnd"/>
          </w:p>
        </w:tc>
      </w:tr>
    </w:tbl>
    <w:p w14:paraId="10B6C1C7"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59A02A0" w14:textId="77777777">
        <w:trPr>
          <w:jc w:val="center"/>
        </w:trPr>
        <w:tc>
          <w:tcPr>
            <w:tcW w:w="9936" w:type="dxa"/>
            <w:vAlign w:val="center"/>
          </w:tcPr>
          <w:p w14:paraId="4E34AB3C" w14:textId="77777777" w:rsidR="001B7476" w:rsidRDefault="003F76FE">
            <w:pPr>
              <w:spacing w:after="0"/>
            </w:pPr>
            <w:r>
              <w:rPr>
                <w:rFonts w:ascii="Consolas" w:hAnsi="Consolas"/>
                <w:color w:val="282828"/>
                <w:sz w:val="17"/>
              </w:rPr>
              <w:t>A list of subscriptions accessible to the signed-in account is displayed.</w:t>
            </w:r>
          </w:p>
        </w:tc>
      </w:tr>
    </w:tbl>
    <w:p w14:paraId="10638833" w14:textId="77777777" w:rsidR="001B7476" w:rsidRDefault="003F76FE">
      <w:pPr>
        <w:spacing w:before="160" w:after="60"/>
      </w:pPr>
      <w:r>
        <w:rPr>
          <w:b/>
          <w:color w:val="4B4B4B"/>
          <w:sz w:val="22"/>
        </w:rPr>
        <w:t>Check existing resource groups</w:t>
      </w:r>
    </w:p>
    <w:tbl>
      <w:tblPr>
        <w:tblW w:w="0" w:type="auto"/>
        <w:jc w:val="center"/>
        <w:tblLook w:val="04A0" w:firstRow="1" w:lastRow="0" w:firstColumn="1" w:lastColumn="0" w:noHBand="0" w:noVBand="1"/>
      </w:tblPr>
      <w:tblGrid>
        <w:gridCol w:w="9936"/>
      </w:tblGrid>
      <w:tr w:rsidR="001B7476" w14:paraId="46E9853A" w14:textId="77777777">
        <w:trPr>
          <w:jc w:val="center"/>
        </w:trPr>
        <w:tc>
          <w:tcPr>
            <w:tcW w:w="9936" w:type="dxa"/>
            <w:shd w:val="clear" w:color="auto" w:fill="E9E9E9"/>
            <w:vAlign w:val="center"/>
          </w:tcPr>
          <w:p w14:paraId="556CB85C"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AzResourceGroup</w:t>
            </w:r>
            <w:proofErr w:type="spellEnd"/>
          </w:p>
        </w:tc>
      </w:tr>
    </w:tbl>
    <w:p w14:paraId="07A8D9D1"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3E7A6E1" w14:textId="77777777">
        <w:trPr>
          <w:jc w:val="center"/>
        </w:trPr>
        <w:tc>
          <w:tcPr>
            <w:tcW w:w="9936" w:type="dxa"/>
            <w:vAlign w:val="center"/>
          </w:tcPr>
          <w:p w14:paraId="73B8CEEF" w14:textId="77777777" w:rsidR="001B7476" w:rsidRDefault="003F76FE">
            <w:pPr>
              <w:spacing w:after="0"/>
            </w:pPr>
            <w:r>
              <w:rPr>
                <w:rFonts w:ascii="Consolas" w:hAnsi="Consolas"/>
                <w:color w:val="282828"/>
                <w:sz w:val="17"/>
              </w:rPr>
              <w:t>Existing resource groups are listed with their names, locations and provisioning state.</w:t>
            </w:r>
          </w:p>
        </w:tc>
      </w:tr>
    </w:tbl>
    <w:p w14:paraId="38F9C98D" w14:textId="77777777" w:rsidR="001B7476" w:rsidRDefault="003F76FE">
      <w:pPr>
        <w:spacing w:before="160" w:after="60"/>
      </w:pPr>
      <w:r>
        <w:rPr>
          <w:b/>
          <w:color w:val="4B4B4B"/>
          <w:sz w:val="22"/>
        </w:rPr>
        <w:t>Check installed Az PowerShell module</w:t>
      </w:r>
    </w:p>
    <w:tbl>
      <w:tblPr>
        <w:tblW w:w="0" w:type="auto"/>
        <w:jc w:val="center"/>
        <w:tblLook w:val="04A0" w:firstRow="1" w:lastRow="0" w:firstColumn="1" w:lastColumn="0" w:noHBand="0" w:noVBand="1"/>
      </w:tblPr>
      <w:tblGrid>
        <w:gridCol w:w="9936"/>
      </w:tblGrid>
      <w:tr w:rsidR="001B7476" w14:paraId="1AA3C039" w14:textId="77777777">
        <w:trPr>
          <w:jc w:val="center"/>
        </w:trPr>
        <w:tc>
          <w:tcPr>
            <w:tcW w:w="9936" w:type="dxa"/>
            <w:shd w:val="clear" w:color="auto" w:fill="E9E9E9"/>
            <w:vAlign w:val="center"/>
          </w:tcPr>
          <w:p w14:paraId="61B5E875" w14:textId="77777777" w:rsidR="001B7476" w:rsidRDefault="003F76FE">
            <w:pPr>
              <w:spacing w:after="0"/>
            </w:pPr>
            <w:r>
              <w:rPr>
                <w:rFonts w:ascii="Consolas" w:hAnsi="Consolas"/>
                <w:color w:val="282828"/>
                <w:sz w:val="18"/>
              </w:rPr>
              <w:t>Get-Module -Name Az -</w:t>
            </w:r>
            <w:proofErr w:type="spellStart"/>
            <w:r>
              <w:rPr>
                <w:rFonts w:ascii="Consolas" w:hAnsi="Consolas"/>
                <w:color w:val="282828"/>
                <w:sz w:val="18"/>
              </w:rPr>
              <w:t>ListAvailable</w:t>
            </w:r>
            <w:proofErr w:type="spellEnd"/>
            <w:r>
              <w:rPr>
                <w:rFonts w:ascii="Consolas" w:hAnsi="Consolas"/>
                <w:color w:val="282828"/>
                <w:sz w:val="18"/>
              </w:rPr>
              <w:t xml:space="preserve"> | Select-Object Name, Version</w:t>
            </w:r>
          </w:p>
        </w:tc>
      </w:tr>
    </w:tbl>
    <w:p w14:paraId="17121DE1"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207CA88" w14:textId="77777777">
        <w:trPr>
          <w:jc w:val="center"/>
        </w:trPr>
        <w:tc>
          <w:tcPr>
            <w:tcW w:w="9936" w:type="dxa"/>
            <w:vAlign w:val="center"/>
          </w:tcPr>
          <w:p w14:paraId="2D110C0B" w14:textId="77777777" w:rsidR="001B7476" w:rsidRDefault="003F76FE">
            <w:pPr>
              <w:spacing w:after="0"/>
            </w:pPr>
            <w:r>
              <w:rPr>
                <w:rFonts w:ascii="Consolas" w:hAnsi="Consolas"/>
                <w:color w:val="282828"/>
                <w:sz w:val="17"/>
              </w:rPr>
              <w:t>The installed Az module name and version are displayed.</w:t>
            </w:r>
          </w:p>
        </w:tc>
      </w:tr>
    </w:tbl>
    <w:p w14:paraId="7FF17049" w14:textId="77777777" w:rsidR="001B7476" w:rsidRDefault="003F76FE">
      <w:pPr>
        <w:pStyle w:val="Heading1"/>
      </w:pPr>
      <w:r>
        <w:t>2. Create and Manage Resource Groups</w:t>
      </w:r>
    </w:p>
    <w:p w14:paraId="6C6D9927" w14:textId="77777777" w:rsidR="001B7476" w:rsidRDefault="003F76FE">
      <w:pPr>
        <w:spacing w:before="160" w:after="60"/>
      </w:pPr>
      <w:r>
        <w:rPr>
          <w:b/>
          <w:color w:val="4B4B4B"/>
          <w:sz w:val="22"/>
        </w:rPr>
        <w:t>Create the first resource group</w:t>
      </w:r>
    </w:p>
    <w:tbl>
      <w:tblPr>
        <w:tblW w:w="0" w:type="auto"/>
        <w:jc w:val="center"/>
        <w:tblLook w:val="04A0" w:firstRow="1" w:lastRow="0" w:firstColumn="1" w:lastColumn="0" w:noHBand="0" w:noVBand="1"/>
      </w:tblPr>
      <w:tblGrid>
        <w:gridCol w:w="9936"/>
      </w:tblGrid>
      <w:tr w:rsidR="001B7476" w14:paraId="7044E469" w14:textId="77777777">
        <w:trPr>
          <w:jc w:val="center"/>
        </w:trPr>
        <w:tc>
          <w:tcPr>
            <w:tcW w:w="9936" w:type="dxa"/>
            <w:shd w:val="clear" w:color="auto" w:fill="E9E9E9"/>
            <w:vAlign w:val="center"/>
          </w:tcPr>
          <w:p w14:paraId="43996F05" w14:textId="77777777" w:rsidR="001B7476" w:rsidRDefault="003F76FE">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"rg-training-01" -Location "</w:t>
            </w:r>
            <w:proofErr w:type="spellStart"/>
            <w:r>
              <w:rPr>
                <w:rFonts w:ascii="Consolas" w:hAnsi="Consolas"/>
                <w:color w:val="282828"/>
                <w:sz w:val="18"/>
              </w:rPr>
              <w:t>eastus</w:t>
            </w:r>
            <w:proofErr w:type="spellEnd"/>
            <w:r>
              <w:rPr>
                <w:rFonts w:ascii="Consolas" w:hAnsi="Consolas"/>
                <w:color w:val="282828"/>
                <w:sz w:val="18"/>
              </w:rPr>
              <w:t>"</w:t>
            </w:r>
          </w:p>
        </w:tc>
      </w:tr>
    </w:tbl>
    <w:p w14:paraId="1DFB88EE"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416A493" w14:textId="77777777">
        <w:trPr>
          <w:jc w:val="center"/>
        </w:trPr>
        <w:tc>
          <w:tcPr>
            <w:tcW w:w="9936" w:type="dxa"/>
            <w:vAlign w:val="center"/>
          </w:tcPr>
          <w:p w14:paraId="55C0E4CE" w14:textId="77777777" w:rsidR="001B7476" w:rsidRDefault="003F76FE">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53B49143" w14:textId="77777777" w:rsidR="001B7476" w:rsidRDefault="003F76FE">
      <w:pPr>
        <w:spacing w:after="40"/>
      </w:pPr>
      <w:r>
        <w:rPr>
          <w:i/>
          <w:color w:val="5F5F5F"/>
          <w:sz w:val="17"/>
        </w:rPr>
        <w:t>The returned fields represent the resource-group creation result; exact formatting can vary.</w:t>
      </w:r>
    </w:p>
    <w:p w14:paraId="5135ACD4" w14:textId="77777777" w:rsidR="001B7476" w:rsidRDefault="003F76FE">
      <w:pPr>
        <w:spacing w:before="160" w:after="60"/>
      </w:pPr>
      <w:r>
        <w:rPr>
          <w:b/>
          <w:color w:val="4B4B4B"/>
          <w:sz w:val="22"/>
        </w:rPr>
        <w:t>Verify the created resource group</w:t>
      </w:r>
    </w:p>
    <w:tbl>
      <w:tblPr>
        <w:tblW w:w="0" w:type="auto"/>
        <w:jc w:val="center"/>
        <w:tblLook w:val="04A0" w:firstRow="1" w:lastRow="0" w:firstColumn="1" w:lastColumn="0" w:noHBand="0" w:noVBand="1"/>
      </w:tblPr>
      <w:tblGrid>
        <w:gridCol w:w="9936"/>
      </w:tblGrid>
      <w:tr w:rsidR="001B7476" w14:paraId="4FE321A5" w14:textId="77777777">
        <w:trPr>
          <w:jc w:val="center"/>
        </w:trPr>
        <w:tc>
          <w:tcPr>
            <w:tcW w:w="9936" w:type="dxa"/>
            <w:shd w:val="clear" w:color="auto" w:fill="E9E9E9"/>
            <w:vAlign w:val="center"/>
          </w:tcPr>
          <w:p w14:paraId="133413AA"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578E9C51"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93B9512" w14:textId="77777777">
        <w:trPr>
          <w:jc w:val="center"/>
        </w:trPr>
        <w:tc>
          <w:tcPr>
            <w:tcW w:w="9936" w:type="dxa"/>
            <w:vAlign w:val="center"/>
          </w:tcPr>
          <w:p w14:paraId="150FC66A" w14:textId="77777777" w:rsidR="001B7476" w:rsidRDefault="003F76FE">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DD28EBC" w14:textId="77777777" w:rsidR="001B7476" w:rsidRDefault="003F76FE">
      <w:pPr>
        <w:spacing w:before="160" w:after="60"/>
      </w:pPr>
      <w:r>
        <w:rPr>
          <w:b/>
          <w:color w:val="4B4B4B"/>
          <w:sz w:val="22"/>
        </w:rPr>
        <w:t>Add tags to the resource group</w:t>
      </w:r>
    </w:p>
    <w:tbl>
      <w:tblPr>
        <w:tblW w:w="0" w:type="auto"/>
        <w:jc w:val="center"/>
        <w:tblLook w:val="04A0" w:firstRow="1" w:lastRow="0" w:firstColumn="1" w:lastColumn="0" w:noHBand="0" w:noVBand="1"/>
      </w:tblPr>
      <w:tblGrid>
        <w:gridCol w:w="9936"/>
      </w:tblGrid>
      <w:tr w:rsidR="001B7476" w14:paraId="5C1F1DC0" w14:textId="77777777">
        <w:trPr>
          <w:jc w:val="center"/>
        </w:trPr>
        <w:tc>
          <w:tcPr>
            <w:tcW w:w="9936" w:type="dxa"/>
            <w:shd w:val="clear" w:color="auto" w:fill="E9E9E9"/>
            <w:vAlign w:val="center"/>
          </w:tcPr>
          <w:p w14:paraId="31BA88CE" w14:textId="77777777" w:rsidR="001B7476" w:rsidRDefault="003F76FE">
            <w:pPr>
              <w:spacing w:after="0"/>
            </w:pPr>
            <w:r>
              <w:rPr>
                <w:rFonts w:ascii="Consolas" w:hAnsi="Consolas"/>
                <w:color w:val="282828"/>
                <w:sz w:val="18"/>
              </w:rPr>
              <w:t>Set-</w:t>
            </w:r>
            <w:proofErr w:type="spellStart"/>
            <w:r>
              <w:rPr>
                <w:rFonts w:ascii="Consolas" w:hAnsi="Consolas"/>
                <w:color w:val="282828"/>
                <w:sz w:val="18"/>
              </w:rPr>
              <w:t>AzResourceGroup</w:t>
            </w:r>
            <w:proofErr w:type="spellEnd"/>
            <w:r>
              <w:rPr>
                <w:rFonts w:ascii="Consolas" w:hAnsi="Consolas"/>
                <w:color w:val="282828"/>
                <w:sz w:val="18"/>
              </w:rPr>
              <w:t xml:space="preserve"> -Name "rg-training-01" -Tag </w:t>
            </w:r>
            <w:proofErr w:type="gramStart"/>
            <w:r>
              <w:rPr>
                <w:rFonts w:ascii="Consolas" w:hAnsi="Consolas"/>
                <w:color w:val="282828"/>
                <w:sz w:val="18"/>
              </w:rPr>
              <w:t>@{</w:t>
            </w:r>
            <w:proofErr w:type="gramEnd"/>
            <w:r>
              <w:rPr>
                <w:rFonts w:ascii="Consolas" w:hAnsi="Consolas"/>
                <w:color w:val="282828"/>
                <w:sz w:val="18"/>
              </w:rPr>
              <w:t>Environment="Training"; Owner="</w:t>
            </w:r>
            <w:proofErr w:type="spellStart"/>
            <w:r>
              <w:rPr>
                <w:rFonts w:ascii="Consolas" w:hAnsi="Consolas"/>
                <w:color w:val="282828"/>
                <w:sz w:val="18"/>
              </w:rPr>
              <w:t>StudentName</w:t>
            </w:r>
            <w:proofErr w:type="spellEnd"/>
            <w:r>
              <w:rPr>
                <w:rFonts w:ascii="Consolas" w:hAnsi="Consolas"/>
                <w:color w:val="282828"/>
                <w:sz w:val="18"/>
              </w:rPr>
              <w:t>"}</w:t>
            </w:r>
          </w:p>
        </w:tc>
      </w:tr>
    </w:tbl>
    <w:p w14:paraId="30C54391"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E46CF11" w14:textId="77777777">
        <w:trPr>
          <w:jc w:val="center"/>
        </w:trPr>
        <w:tc>
          <w:tcPr>
            <w:tcW w:w="9936" w:type="dxa"/>
            <w:vAlign w:val="center"/>
          </w:tcPr>
          <w:p w14:paraId="1ABDCBF9" w14:textId="77777777" w:rsidR="001B7476" w:rsidRDefault="003F76FE">
            <w:pPr>
              <w:spacing w:after="0"/>
            </w:pPr>
            <w:proofErr w:type="gramStart"/>
            <w:r>
              <w:rPr>
                <w:rFonts w:ascii="Consolas" w:hAnsi="Consolas"/>
                <w:color w:val="282828"/>
                <w:sz w:val="17"/>
              </w:rPr>
              <w:lastRenderedPageBreak/>
              <w:t>Environment :</w:t>
            </w:r>
            <w:proofErr w:type="gramEnd"/>
            <w:r>
              <w:rPr>
                <w:rFonts w:ascii="Consolas" w:hAnsi="Consolas"/>
                <w:color w:val="282828"/>
                <w:sz w:val="17"/>
              </w:rPr>
              <w:t xml:space="preserve"> Training</w:t>
            </w:r>
            <w:r>
              <w:rPr>
                <w:rFonts w:ascii="Consolas" w:hAnsi="Consolas"/>
                <w:color w:val="282828"/>
                <w:sz w:val="17"/>
              </w:rPr>
              <w:br/>
              <w:t xml:space="preserve">Owner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StudentName</w:t>
            </w:r>
            <w:proofErr w:type="spellEnd"/>
          </w:p>
        </w:tc>
      </w:tr>
    </w:tbl>
    <w:p w14:paraId="7D82C78B" w14:textId="77777777" w:rsidR="001B7476" w:rsidRDefault="003F76FE">
      <w:pPr>
        <w:spacing w:before="160" w:after="60"/>
      </w:pPr>
      <w:r>
        <w:rPr>
          <w:b/>
          <w:color w:val="4B4B4B"/>
          <w:sz w:val="22"/>
        </w:rPr>
        <w:t>Display the resource-group tags</w:t>
      </w:r>
    </w:p>
    <w:tbl>
      <w:tblPr>
        <w:tblW w:w="0" w:type="auto"/>
        <w:jc w:val="center"/>
        <w:tblLook w:val="04A0" w:firstRow="1" w:lastRow="0" w:firstColumn="1" w:lastColumn="0" w:noHBand="0" w:noVBand="1"/>
      </w:tblPr>
      <w:tblGrid>
        <w:gridCol w:w="9936"/>
      </w:tblGrid>
      <w:tr w:rsidR="001B7476" w14:paraId="0B218332" w14:textId="77777777">
        <w:trPr>
          <w:jc w:val="center"/>
        </w:trPr>
        <w:tc>
          <w:tcPr>
            <w:tcW w:w="9936" w:type="dxa"/>
            <w:shd w:val="clear" w:color="auto" w:fill="E9E9E9"/>
            <w:vAlign w:val="center"/>
          </w:tcPr>
          <w:p w14:paraId="1D2E0FD1"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roofErr w:type="gramStart"/>
            <w:r>
              <w:rPr>
                <w:rFonts w:ascii="Consolas" w:hAnsi="Consolas"/>
                <w:color w:val="282828"/>
                <w:sz w:val="18"/>
              </w:rPr>
              <w:t>).Tags</w:t>
            </w:r>
            <w:proofErr w:type="gramEnd"/>
          </w:p>
        </w:tc>
      </w:tr>
    </w:tbl>
    <w:p w14:paraId="1FB2C678"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FB72AD0" w14:textId="77777777">
        <w:trPr>
          <w:jc w:val="center"/>
        </w:trPr>
        <w:tc>
          <w:tcPr>
            <w:tcW w:w="9936" w:type="dxa"/>
            <w:vAlign w:val="center"/>
          </w:tcPr>
          <w:p w14:paraId="2874B101" w14:textId="77777777" w:rsidR="001B7476" w:rsidRDefault="003F76FE">
            <w:pPr>
              <w:spacing w:after="0"/>
            </w:pPr>
            <w:r>
              <w:rPr>
                <w:rFonts w:ascii="Consolas" w:hAnsi="Consolas"/>
                <w:color w:val="282828"/>
                <w:sz w:val="17"/>
              </w:rPr>
              <w:t>Name                           Value</w:t>
            </w:r>
            <w:r>
              <w:rPr>
                <w:rFonts w:ascii="Consolas" w:hAnsi="Consolas"/>
                <w:color w:val="282828"/>
                <w:sz w:val="17"/>
              </w:rPr>
              <w:br/>
              <w:t>----                           -----</w:t>
            </w:r>
            <w:r>
              <w:rPr>
                <w:rFonts w:ascii="Consolas" w:hAnsi="Consolas"/>
                <w:color w:val="282828"/>
                <w:sz w:val="17"/>
              </w:rPr>
              <w:br/>
              <w:t>Environment                    Training</w:t>
            </w:r>
            <w:r>
              <w:rPr>
                <w:rFonts w:ascii="Consolas" w:hAnsi="Consolas"/>
                <w:color w:val="282828"/>
                <w:sz w:val="17"/>
              </w:rPr>
              <w:br/>
              <w:t xml:space="preserve">Owner                          </w:t>
            </w:r>
            <w:proofErr w:type="spellStart"/>
            <w:r>
              <w:rPr>
                <w:rFonts w:ascii="Consolas" w:hAnsi="Consolas"/>
                <w:color w:val="282828"/>
                <w:sz w:val="17"/>
              </w:rPr>
              <w:t>StudentName</w:t>
            </w:r>
            <w:proofErr w:type="spellEnd"/>
          </w:p>
        </w:tc>
      </w:tr>
    </w:tbl>
    <w:p w14:paraId="50F230EC" w14:textId="77777777" w:rsidR="001B7476" w:rsidRDefault="003F76FE">
      <w:pPr>
        <w:spacing w:before="160" w:after="60"/>
      </w:pPr>
      <w:r>
        <w:rPr>
          <w:b/>
          <w:color w:val="4B4B4B"/>
          <w:sz w:val="22"/>
        </w:rPr>
        <w:t>Create a second resource group in another region</w:t>
      </w:r>
    </w:p>
    <w:tbl>
      <w:tblPr>
        <w:tblW w:w="0" w:type="auto"/>
        <w:jc w:val="center"/>
        <w:tblLook w:val="04A0" w:firstRow="1" w:lastRow="0" w:firstColumn="1" w:lastColumn="0" w:noHBand="0" w:noVBand="1"/>
      </w:tblPr>
      <w:tblGrid>
        <w:gridCol w:w="9936"/>
      </w:tblGrid>
      <w:tr w:rsidR="001B7476" w14:paraId="511A908C" w14:textId="77777777">
        <w:trPr>
          <w:jc w:val="center"/>
        </w:trPr>
        <w:tc>
          <w:tcPr>
            <w:tcW w:w="9936" w:type="dxa"/>
            <w:shd w:val="clear" w:color="auto" w:fill="E9E9E9"/>
            <w:vAlign w:val="center"/>
          </w:tcPr>
          <w:p w14:paraId="764BB2E2" w14:textId="77777777" w:rsidR="001B7476" w:rsidRDefault="003F76FE">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"rg-training-02" -Location "</w:t>
            </w:r>
            <w:proofErr w:type="spellStart"/>
            <w:r>
              <w:rPr>
                <w:rFonts w:ascii="Consolas" w:hAnsi="Consolas"/>
                <w:color w:val="282828"/>
                <w:sz w:val="18"/>
              </w:rPr>
              <w:t>westeurope</w:t>
            </w:r>
            <w:proofErr w:type="spellEnd"/>
            <w:r>
              <w:rPr>
                <w:rFonts w:ascii="Consolas" w:hAnsi="Consolas"/>
                <w:color w:val="282828"/>
                <w:sz w:val="18"/>
              </w:rPr>
              <w:t>"</w:t>
            </w:r>
          </w:p>
        </w:tc>
      </w:tr>
    </w:tbl>
    <w:p w14:paraId="03281BDC"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F89B551" w14:textId="77777777">
        <w:trPr>
          <w:jc w:val="center"/>
        </w:trPr>
        <w:tc>
          <w:tcPr>
            <w:tcW w:w="9936" w:type="dxa"/>
            <w:vAlign w:val="center"/>
          </w:tcPr>
          <w:p w14:paraId="34C187F6" w14:textId="77777777" w:rsidR="001B7476" w:rsidRDefault="003F76FE">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rg-training-02</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westeurope</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60FDEA2C" w14:textId="77777777" w:rsidR="001B7476" w:rsidRDefault="003F76FE">
      <w:pPr>
        <w:spacing w:before="160" w:after="60"/>
      </w:pPr>
      <w:r>
        <w:rPr>
          <w:b/>
          <w:color w:val="4B4B4B"/>
          <w:sz w:val="22"/>
        </w:rPr>
        <w:t>List all resource groups with locations</w:t>
      </w:r>
    </w:p>
    <w:tbl>
      <w:tblPr>
        <w:tblW w:w="0" w:type="auto"/>
        <w:jc w:val="center"/>
        <w:tblLook w:val="04A0" w:firstRow="1" w:lastRow="0" w:firstColumn="1" w:lastColumn="0" w:noHBand="0" w:noVBand="1"/>
      </w:tblPr>
      <w:tblGrid>
        <w:gridCol w:w="9936"/>
      </w:tblGrid>
      <w:tr w:rsidR="001B7476" w14:paraId="08746811" w14:textId="77777777">
        <w:trPr>
          <w:jc w:val="center"/>
        </w:trPr>
        <w:tc>
          <w:tcPr>
            <w:tcW w:w="9936" w:type="dxa"/>
            <w:shd w:val="clear" w:color="auto" w:fill="E9E9E9"/>
            <w:vAlign w:val="center"/>
          </w:tcPr>
          <w:p w14:paraId="080D7CAB"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 Format-Table </w:t>
            </w:r>
            <w:proofErr w:type="spellStart"/>
            <w:r>
              <w:rPr>
                <w:rFonts w:ascii="Consolas" w:hAnsi="Consolas"/>
                <w:color w:val="282828"/>
                <w:sz w:val="18"/>
              </w:rPr>
              <w:t>ResourceGroupName</w:t>
            </w:r>
            <w:proofErr w:type="spellEnd"/>
            <w:r>
              <w:rPr>
                <w:rFonts w:ascii="Consolas" w:hAnsi="Consolas"/>
                <w:color w:val="282828"/>
                <w:sz w:val="18"/>
              </w:rPr>
              <w:t>, Location</w:t>
            </w:r>
          </w:p>
        </w:tc>
      </w:tr>
    </w:tbl>
    <w:p w14:paraId="74C913A3"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6ED08A6" w14:textId="77777777">
        <w:trPr>
          <w:jc w:val="center"/>
        </w:trPr>
        <w:tc>
          <w:tcPr>
            <w:tcW w:w="9936" w:type="dxa"/>
            <w:vAlign w:val="center"/>
          </w:tcPr>
          <w:p w14:paraId="61034EA5" w14:textId="77777777" w:rsidR="001B7476" w:rsidRDefault="003F76FE">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Location</w:t>
            </w:r>
            <w:proofErr w:type="gramEnd"/>
            <w:r>
              <w:rPr>
                <w:rFonts w:ascii="Consolas" w:hAnsi="Consolas"/>
                <w:color w:val="282828"/>
                <w:sz w:val="17"/>
              </w:rPr>
              <w:br/>
            </w:r>
            <w:proofErr w:type="gramStart"/>
            <w:r>
              <w:rPr>
                <w:rFonts w:ascii="Consolas" w:hAnsi="Consolas"/>
                <w:color w:val="282828"/>
                <w:sz w:val="17"/>
              </w:rPr>
              <w:t>-----------------  --------</w:t>
            </w:r>
            <w:proofErr w:type="gramEnd"/>
            <w:r>
              <w:rPr>
                <w:rFonts w:ascii="Consolas" w:hAnsi="Consolas"/>
                <w:color w:val="282828"/>
                <w:sz w:val="17"/>
              </w:rPr>
              <w:br/>
              <w:t xml:space="preserve">rg-training-01     </w:t>
            </w:r>
            <w:proofErr w:type="spellStart"/>
            <w:r>
              <w:rPr>
                <w:rFonts w:ascii="Consolas" w:hAnsi="Consolas"/>
                <w:color w:val="282828"/>
                <w:sz w:val="17"/>
              </w:rPr>
              <w:t>eastus</w:t>
            </w:r>
            <w:proofErr w:type="spellEnd"/>
            <w:r>
              <w:rPr>
                <w:rFonts w:ascii="Consolas" w:hAnsi="Consolas"/>
                <w:color w:val="282828"/>
                <w:sz w:val="17"/>
              </w:rPr>
              <w:br/>
              <w:t xml:space="preserve">rg-training-02     </w:t>
            </w:r>
            <w:proofErr w:type="spellStart"/>
            <w:r>
              <w:rPr>
                <w:rFonts w:ascii="Consolas" w:hAnsi="Consolas"/>
                <w:color w:val="282828"/>
                <w:sz w:val="17"/>
              </w:rPr>
              <w:t>westeurope</w:t>
            </w:r>
            <w:proofErr w:type="spellEnd"/>
          </w:p>
        </w:tc>
      </w:tr>
    </w:tbl>
    <w:p w14:paraId="5E71BA0B" w14:textId="77777777" w:rsidR="001B7476" w:rsidRDefault="003F76FE">
      <w:pPr>
        <w:pStyle w:val="Heading1"/>
      </w:pPr>
      <w:r>
        <w:t>3. Create and Check Managed Disks</w:t>
      </w:r>
    </w:p>
    <w:p w14:paraId="4BFB2DDC" w14:textId="77777777" w:rsidR="001B7476" w:rsidRDefault="003F76FE">
      <w:pPr>
        <w:spacing w:before="160" w:after="60"/>
      </w:pPr>
      <w:r>
        <w:rPr>
          <w:b/>
          <w:color w:val="4B4B4B"/>
          <w:sz w:val="22"/>
        </w:rPr>
        <w:t>Build the managed-disk configuration</w:t>
      </w:r>
    </w:p>
    <w:tbl>
      <w:tblPr>
        <w:tblW w:w="0" w:type="auto"/>
        <w:jc w:val="center"/>
        <w:tblLook w:val="04A0" w:firstRow="1" w:lastRow="0" w:firstColumn="1" w:lastColumn="0" w:noHBand="0" w:noVBand="1"/>
      </w:tblPr>
      <w:tblGrid>
        <w:gridCol w:w="9936"/>
      </w:tblGrid>
      <w:tr w:rsidR="001B7476" w14:paraId="71A93F01" w14:textId="77777777">
        <w:trPr>
          <w:jc w:val="center"/>
        </w:trPr>
        <w:tc>
          <w:tcPr>
            <w:tcW w:w="9936" w:type="dxa"/>
            <w:shd w:val="clear" w:color="auto" w:fill="E9E9E9"/>
            <w:vAlign w:val="center"/>
          </w:tcPr>
          <w:p w14:paraId="7E1B200B" w14:textId="77777777" w:rsidR="001B7476" w:rsidRDefault="003F76FE">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32 -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04E2F0B1"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F07A8E4" w14:textId="77777777">
        <w:trPr>
          <w:jc w:val="center"/>
        </w:trPr>
        <w:tc>
          <w:tcPr>
            <w:tcW w:w="9936" w:type="dxa"/>
            <w:vAlign w:val="center"/>
          </w:tcPr>
          <w:p w14:paraId="11387C5D" w14:textId="77777777" w:rsidR="001B7476" w:rsidRDefault="003F76FE">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3E71A02" w14:textId="77777777" w:rsidR="001B7476" w:rsidRDefault="003F76FE">
      <w:pPr>
        <w:spacing w:after="40"/>
      </w:pPr>
      <w:r>
        <w:rPr>
          <w:i/>
          <w:color w:val="5F5F5F"/>
          <w:sz w:val="17"/>
        </w:rPr>
        <w:t>The configuration object is prepared before the actual managed disk is created.</w:t>
      </w:r>
    </w:p>
    <w:p w14:paraId="73DD76C5" w14:textId="77777777" w:rsidR="001B7476" w:rsidRDefault="003F76FE">
      <w:pPr>
        <w:spacing w:before="160" w:after="60"/>
      </w:pPr>
      <w:r>
        <w:rPr>
          <w:b/>
          <w:color w:val="4B4B4B"/>
          <w:sz w:val="22"/>
        </w:rPr>
        <w:t>Create the first managed disk</w:t>
      </w:r>
    </w:p>
    <w:tbl>
      <w:tblPr>
        <w:tblW w:w="0" w:type="auto"/>
        <w:jc w:val="center"/>
        <w:tblLook w:val="04A0" w:firstRow="1" w:lastRow="0" w:firstColumn="1" w:lastColumn="0" w:noHBand="0" w:noVBand="1"/>
      </w:tblPr>
      <w:tblGrid>
        <w:gridCol w:w="9936"/>
      </w:tblGrid>
      <w:tr w:rsidR="001B7476" w14:paraId="4B96D71B" w14:textId="77777777">
        <w:trPr>
          <w:jc w:val="center"/>
        </w:trPr>
        <w:tc>
          <w:tcPr>
            <w:tcW w:w="9936" w:type="dxa"/>
            <w:shd w:val="clear" w:color="auto" w:fill="E9E9E9"/>
            <w:vAlign w:val="center"/>
          </w:tcPr>
          <w:p w14:paraId="12225EAD" w14:textId="77777777" w:rsidR="001B7476" w:rsidRDefault="003F76FE">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w:t>
            </w:r>
            <w:proofErr w:type="spellStart"/>
            <w:r>
              <w:rPr>
                <w:rFonts w:ascii="Consolas" w:hAnsi="Consolas"/>
                <w:color w:val="282828"/>
                <w:sz w:val="18"/>
              </w:rPr>
              <w:t>diskConfig</w:t>
            </w:r>
            <w:proofErr w:type="spellEnd"/>
          </w:p>
        </w:tc>
      </w:tr>
    </w:tbl>
    <w:p w14:paraId="74C712DA"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83F20B7" w14:textId="77777777">
        <w:trPr>
          <w:jc w:val="center"/>
        </w:trPr>
        <w:tc>
          <w:tcPr>
            <w:tcW w:w="9936" w:type="dxa"/>
            <w:vAlign w:val="center"/>
          </w:tcPr>
          <w:p w14:paraId="142B328E" w14:textId="77777777" w:rsidR="001B7476" w:rsidRDefault="003F76FE">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08D6EFFD" w14:textId="77777777" w:rsidR="001B7476" w:rsidRDefault="003F76FE">
      <w:pPr>
        <w:spacing w:before="160" w:after="60"/>
      </w:pPr>
      <w:r>
        <w:rPr>
          <w:b/>
          <w:color w:val="4B4B4B"/>
          <w:sz w:val="22"/>
        </w:rPr>
        <w:t>Check the created disk</w:t>
      </w:r>
    </w:p>
    <w:tbl>
      <w:tblPr>
        <w:tblW w:w="0" w:type="auto"/>
        <w:jc w:val="center"/>
        <w:tblLook w:val="04A0" w:firstRow="1" w:lastRow="0" w:firstColumn="1" w:lastColumn="0" w:noHBand="0" w:noVBand="1"/>
      </w:tblPr>
      <w:tblGrid>
        <w:gridCol w:w="9936"/>
      </w:tblGrid>
      <w:tr w:rsidR="001B7476" w14:paraId="71434926" w14:textId="77777777">
        <w:trPr>
          <w:jc w:val="center"/>
        </w:trPr>
        <w:tc>
          <w:tcPr>
            <w:tcW w:w="9936" w:type="dxa"/>
            <w:shd w:val="clear" w:color="auto" w:fill="E9E9E9"/>
            <w:vAlign w:val="center"/>
          </w:tcPr>
          <w:p w14:paraId="38C178C7" w14:textId="77777777" w:rsidR="001B7476" w:rsidRDefault="003F76FE">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3D5A355C"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B9FDB9" w14:textId="77777777">
        <w:trPr>
          <w:jc w:val="center"/>
        </w:trPr>
        <w:tc>
          <w:tcPr>
            <w:tcW w:w="9936" w:type="dxa"/>
            <w:vAlign w:val="center"/>
          </w:tcPr>
          <w:p w14:paraId="48BDDC51" w14:textId="77777777" w:rsidR="001B7476" w:rsidRDefault="003F76FE">
            <w:pPr>
              <w:spacing w:after="0"/>
            </w:pPr>
            <w:r>
              <w:rPr>
                <w:rFonts w:ascii="Consolas" w:hAnsi="Consolas"/>
                <w:color w:val="282828"/>
                <w:sz w:val="17"/>
              </w:rPr>
              <w:lastRenderedPageBreak/>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18476412" w14:textId="77777777" w:rsidR="001B7476" w:rsidRDefault="003F76FE">
      <w:pPr>
        <w:spacing w:before="160" w:after="60"/>
      </w:pPr>
      <w:r>
        <w:rPr>
          <w:b/>
          <w:color w:val="4B4B4B"/>
          <w:sz w:val="22"/>
        </w:rPr>
        <w:t>List all disks in the resource group</w:t>
      </w:r>
    </w:p>
    <w:tbl>
      <w:tblPr>
        <w:tblW w:w="0" w:type="auto"/>
        <w:jc w:val="center"/>
        <w:tblLook w:val="04A0" w:firstRow="1" w:lastRow="0" w:firstColumn="1" w:lastColumn="0" w:noHBand="0" w:noVBand="1"/>
      </w:tblPr>
      <w:tblGrid>
        <w:gridCol w:w="9936"/>
      </w:tblGrid>
      <w:tr w:rsidR="001B7476" w14:paraId="1D797149" w14:textId="77777777">
        <w:trPr>
          <w:jc w:val="center"/>
        </w:trPr>
        <w:tc>
          <w:tcPr>
            <w:tcW w:w="9936" w:type="dxa"/>
            <w:shd w:val="clear" w:color="auto" w:fill="E9E9E9"/>
            <w:vAlign w:val="center"/>
          </w:tcPr>
          <w:p w14:paraId="05D6D36B" w14:textId="77777777" w:rsidR="001B7476" w:rsidRDefault="003F76FE">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 Format-Table Name, </w:t>
            </w:r>
            <w:proofErr w:type="spellStart"/>
            <w:r>
              <w:rPr>
                <w:rFonts w:ascii="Consolas" w:hAnsi="Consolas"/>
                <w:color w:val="282828"/>
                <w:sz w:val="18"/>
              </w:rPr>
              <w:t>DiskSizeGB</w:t>
            </w:r>
            <w:proofErr w:type="spellEnd"/>
            <w:r>
              <w:rPr>
                <w:rFonts w:ascii="Consolas" w:hAnsi="Consolas"/>
                <w:color w:val="282828"/>
                <w:sz w:val="18"/>
              </w:rPr>
              <w:t xml:space="preserve">, </w:t>
            </w:r>
            <w:proofErr w:type="spellStart"/>
            <w:r>
              <w:rPr>
                <w:rFonts w:ascii="Consolas" w:hAnsi="Consolas"/>
                <w:color w:val="282828"/>
                <w:sz w:val="18"/>
              </w:rPr>
              <w:t>Sku</w:t>
            </w:r>
            <w:proofErr w:type="spellEnd"/>
          </w:p>
        </w:tc>
      </w:tr>
    </w:tbl>
    <w:p w14:paraId="56FBC6F3"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2F6FA0E" w14:textId="77777777">
        <w:trPr>
          <w:jc w:val="center"/>
        </w:trPr>
        <w:tc>
          <w:tcPr>
            <w:tcW w:w="9936" w:type="dxa"/>
            <w:vAlign w:val="center"/>
          </w:tcPr>
          <w:p w14:paraId="140C326B" w14:textId="77777777" w:rsidR="001B7476" w:rsidRDefault="003F76FE">
            <w:pPr>
              <w:spacing w:after="0"/>
            </w:pPr>
            <w:r>
              <w:rPr>
                <w:rFonts w:ascii="Consolas" w:hAnsi="Consolas"/>
                <w:color w:val="282828"/>
                <w:sz w:val="17"/>
              </w:rPr>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Sku</w:t>
            </w:r>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 xml:space="preserve">disk-demo-01   32          </w:t>
            </w:r>
            <w:proofErr w:type="spellStart"/>
            <w:r>
              <w:rPr>
                <w:rFonts w:ascii="Consolas" w:hAnsi="Consolas"/>
                <w:color w:val="282828"/>
                <w:sz w:val="17"/>
              </w:rPr>
              <w:t>Standard_LRS</w:t>
            </w:r>
            <w:proofErr w:type="spellEnd"/>
          </w:p>
        </w:tc>
      </w:tr>
    </w:tbl>
    <w:p w14:paraId="47E3B3FE" w14:textId="77777777" w:rsidR="001B7476" w:rsidRDefault="003F76FE">
      <w:pPr>
        <w:spacing w:before="160" w:after="60"/>
      </w:pPr>
      <w:r>
        <w:rPr>
          <w:b/>
          <w:color w:val="4B4B4B"/>
          <w:sz w:val="22"/>
        </w:rPr>
        <w:t>Create a second disk configuration with Premium SSD</w:t>
      </w:r>
    </w:p>
    <w:tbl>
      <w:tblPr>
        <w:tblW w:w="0" w:type="auto"/>
        <w:jc w:val="center"/>
        <w:tblLook w:val="04A0" w:firstRow="1" w:lastRow="0" w:firstColumn="1" w:lastColumn="0" w:noHBand="0" w:noVBand="1"/>
      </w:tblPr>
      <w:tblGrid>
        <w:gridCol w:w="9936"/>
      </w:tblGrid>
      <w:tr w:rsidR="001B7476" w14:paraId="23B6A8AB" w14:textId="77777777">
        <w:trPr>
          <w:jc w:val="center"/>
        </w:trPr>
        <w:tc>
          <w:tcPr>
            <w:tcW w:w="9936" w:type="dxa"/>
            <w:shd w:val="clear" w:color="auto" w:fill="E9E9E9"/>
            <w:vAlign w:val="center"/>
          </w:tcPr>
          <w:p w14:paraId="057CE700" w14:textId="77777777" w:rsidR="001B7476" w:rsidRDefault="003F76FE">
            <w:pPr>
              <w:spacing w:after="0"/>
            </w:pPr>
            <w:r>
              <w:rPr>
                <w:rFonts w:ascii="Consolas" w:hAnsi="Consolas"/>
                <w:color w:val="282828"/>
                <w:sz w:val="18"/>
              </w:rPr>
              <w:t>$diskConfig2 = New-</w:t>
            </w:r>
            <w:proofErr w:type="spellStart"/>
            <w:r>
              <w:rPr>
                <w:rFonts w:ascii="Consolas" w:hAnsi="Consolas"/>
                <w:color w:val="282828"/>
                <w:sz w:val="18"/>
              </w:rPr>
              <w:t>AzDiskConfig</w:t>
            </w:r>
            <w:proofErr w:type="spellEnd"/>
            <w:r>
              <w:rPr>
                <w:rFonts w:ascii="Consolas" w:hAnsi="Consolas"/>
                <w:color w:val="282828"/>
                <w:sz w:val="18"/>
              </w:rPr>
              <w:t xml:space="preserve"> -Location "</w:t>
            </w:r>
            <w:proofErr w:type="spellStart"/>
            <w:r>
              <w:rPr>
                <w:rFonts w:ascii="Consolas" w:hAnsi="Consolas"/>
                <w:color w:val="282828"/>
                <w:sz w:val="18"/>
              </w:rPr>
              <w:t>eastus</w:t>
            </w:r>
            <w:proofErr w:type="spellEnd"/>
            <w:r>
              <w:rPr>
                <w:rFonts w:ascii="Consolas" w:hAnsi="Consolas"/>
                <w:color w:val="282828"/>
                <w:sz w:val="18"/>
              </w:rPr>
              <w:t>" -</w:t>
            </w:r>
            <w:proofErr w:type="spellStart"/>
            <w:r>
              <w:rPr>
                <w:rFonts w:ascii="Consolas" w:hAnsi="Consolas"/>
                <w:color w:val="282828"/>
                <w:sz w:val="18"/>
              </w:rPr>
              <w:t>CreateOption</w:t>
            </w:r>
            <w:proofErr w:type="spellEnd"/>
            <w:r>
              <w:rPr>
                <w:rFonts w:ascii="Consolas" w:hAnsi="Consolas"/>
                <w:color w:val="282828"/>
                <w:sz w:val="18"/>
              </w:rPr>
              <w:t xml:space="preserve"> Empty -</w:t>
            </w:r>
            <w:proofErr w:type="spellStart"/>
            <w:r>
              <w:rPr>
                <w:rFonts w:ascii="Consolas" w:hAnsi="Consolas"/>
                <w:color w:val="282828"/>
                <w:sz w:val="18"/>
              </w:rPr>
              <w:t>DiskSizeGB</w:t>
            </w:r>
            <w:proofErr w:type="spellEnd"/>
            <w:r>
              <w:rPr>
                <w:rFonts w:ascii="Consolas" w:hAnsi="Consolas"/>
                <w:color w:val="282828"/>
                <w:sz w:val="18"/>
              </w:rPr>
              <w:t xml:space="preserve"> 64 -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Premium_LRS</w:t>
            </w:r>
            <w:proofErr w:type="spellEnd"/>
          </w:p>
        </w:tc>
      </w:tr>
    </w:tbl>
    <w:p w14:paraId="31716E68"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BA63F8F" w14:textId="77777777">
        <w:trPr>
          <w:jc w:val="center"/>
        </w:trPr>
        <w:tc>
          <w:tcPr>
            <w:tcW w:w="9936" w:type="dxa"/>
            <w:vAlign w:val="center"/>
          </w:tcPr>
          <w:p w14:paraId="67A54DCA" w14:textId="77777777" w:rsidR="001B7476" w:rsidRDefault="003F76FE">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p>
        </w:tc>
      </w:tr>
    </w:tbl>
    <w:p w14:paraId="43E1307C" w14:textId="77777777" w:rsidR="001B7476" w:rsidRDefault="003F76FE">
      <w:pPr>
        <w:spacing w:before="160" w:after="60"/>
      </w:pPr>
      <w:r>
        <w:rPr>
          <w:b/>
          <w:color w:val="4B4B4B"/>
          <w:sz w:val="22"/>
        </w:rPr>
        <w:t>Create the second managed disk</w:t>
      </w:r>
    </w:p>
    <w:tbl>
      <w:tblPr>
        <w:tblW w:w="0" w:type="auto"/>
        <w:jc w:val="center"/>
        <w:tblLook w:val="04A0" w:firstRow="1" w:lastRow="0" w:firstColumn="1" w:lastColumn="0" w:noHBand="0" w:noVBand="1"/>
      </w:tblPr>
      <w:tblGrid>
        <w:gridCol w:w="9936"/>
      </w:tblGrid>
      <w:tr w:rsidR="001B7476" w14:paraId="79D3B72A" w14:textId="77777777">
        <w:trPr>
          <w:jc w:val="center"/>
        </w:trPr>
        <w:tc>
          <w:tcPr>
            <w:tcW w:w="9936" w:type="dxa"/>
            <w:shd w:val="clear" w:color="auto" w:fill="E9E9E9"/>
            <w:vAlign w:val="center"/>
          </w:tcPr>
          <w:p w14:paraId="310DCF3A" w14:textId="77777777" w:rsidR="001B7476" w:rsidRDefault="003F76FE">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-Disk $diskConfig2</w:t>
            </w:r>
          </w:p>
        </w:tc>
      </w:tr>
    </w:tbl>
    <w:p w14:paraId="4A26B0F5"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DE4C6E6" w14:textId="77777777">
        <w:trPr>
          <w:jc w:val="center"/>
        </w:trPr>
        <w:tc>
          <w:tcPr>
            <w:tcW w:w="9936" w:type="dxa"/>
            <w:vAlign w:val="center"/>
          </w:tcPr>
          <w:p w14:paraId="495F73A8" w14:textId="77777777" w:rsidR="001B7476" w:rsidRDefault="003F76FE">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disk-demo-02</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Premium_LRS</w:t>
            </w:r>
            <w:proofErr w:type="spellEnd"/>
            <w:r>
              <w:rPr>
                <w:rFonts w:ascii="Consolas" w:hAnsi="Consolas"/>
                <w:color w:val="282828"/>
                <w:sz w:val="17"/>
              </w:rPr>
              <w:br/>
            </w:r>
            <w:proofErr w:type="spellStart"/>
            <w:r>
              <w:rPr>
                <w:rFonts w:ascii="Consolas" w:hAnsi="Consolas"/>
                <w:color w:val="282828"/>
                <w:sz w:val="17"/>
              </w:rPr>
              <w:t>DiskState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Unattached</w:t>
            </w:r>
          </w:p>
        </w:tc>
      </w:tr>
    </w:tbl>
    <w:p w14:paraId="7CAF61B5" w14:textId="77777777" w:rsidR="001B7476" w:rsidRDefault="003F76FE">
      <w:pPr>
        <w:pStyle w:val="Heading1"/>
      </w:pPr>
      <w:r>
        <w:t>4. Modify and Update the Managed Disk</w:t>
      </w:r>
    </w:p>
    <w:p w14:paraId="6F445C34" w14:textId="77777777" w:rsidR="001B7476" w:rsidRDefault="003F76FE">
      <w:pPr>
        <w:spacing w:before="160" w:after="60"/>
      </w:pPr>
      <w:r>
        <w:rPr>
          <w:b/>
          <w:color w:val="4B4B4B"/>
          <w:sz w:val="22"/>
        </w:rPr>
        <w:t>Retrieve the disk object before modifying it</w:t>
      </w:r>
    </w:p>
    <w:tbl>
      <w:tblPr>
        <w:tblW w:w="0" w:type="auto"/>
        <w:jc w:val="center"/>
        <w:tblLook w:val="04A0" w:firstRow="1" w:lastRow="0" w:firstColumn="1" w:lastColumn="0" w:noHBand="0" w:noVBand="1"/>
      </w:tblPr>
      <w:tblGrid>
        <w:gridCol w:w="9936"/>
      </w:tblGrid>
      <w:tr w:rsidR="001B7476" w14:paraId="00302748" w14:textId="77777777">
        <w:trPr>
          <w:jc w:val="center"/>
        </w:trPr>
        <w:tc>
          <w:tcPr>
            <w:tcW w:w="9936" w:type="dxa"/>
            <w:shd w:val="clear" w:color="auto" w:fill="E9E9E9"/>
            <w:vAlign w:val="center"/>
          </w:tcPr>
          <w:p w14:paraId="2C92360C" w14:textId="77777777" w:rsidR="001B7476" w:rsidRDefault="003F76FE">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w:t>
            </w:r>
          </w:p>
        </w:tc>
      </w:tr>
    </w:tbl>
    <w:p w14:paraId="525F9C1E"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D5E88B7" w14:textId="77777777">
        <w:trPr>
          <w:jc w:val="center"/>
        </w:trPr>
        <w:tc>
          <w:tcPr>
            <w:tcW w:w="9936" w:type="dxa"/>
            <w:vAlign w:val="center"/>
          </w:tcPr>
          <w:p w14:paraId="38F5161F" w14:textId="77777777" w:rsidR="001B7476" w:rsidRDefault="003F76FE">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1EAFAC13" w14:textId="77777777" w:rsidR="001B7476" w:rsidRDefault="003F76FE">
      <w:pPr>
        <w:spacing w:before="160" w:after="60"/>
      </w:pPr>
      <w:r>
        <w:rPr>
          <w:b/>
          <w:color w:val="4B4B4B"/>
          <w:sz w:val="22"/>
        </w:rPr>
        <w:t>Increase the disk size</w:t>
      </w:r>
    </w:p>
    <w:tbl>
      <w:tblPr>
        <w:tblW w:w="0" w:type="auto"/>
        <w:jc w:val="center"/>
        <w:tblLook w:val="04A0" w:firstRow="1" w:lastRow="0" w:firstColumn="1" w:lastColumn="0" w:noHBand="0" w:noVBand="1"/>
      </w:tblPr>
      <w:tblGrid>
        <w:gridCol w:w="9936"/>
      </w:tblGrid>
      <w:tr w:rsidR="001B7476" w14:paraId="5E648C89" w14:textId="77777777">
        <w:trPr>
          <w:jc w:val="center"/>
        </w:trPr>
        <w:tc>
          <w:tcPr>
            <w:tcW w:w="9936" w:type="dxa"/>
            <w:shd w:val="clear" w:color="auto" w:fill="E9E9E9"/>
            <w:vAlign w:val="center"/>
          </w:tcPr>
          <w:p w14:paraId="54691557" w14:textId="77777777" w:rsidR="001B7476" w:rsidRDefault="003F76FE">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52704D1E"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BC4B7BA" w14:textId="77777777">
        <w:trPr>
          <w:jc w:val="center"/>
        </w:trPr>
        <w:tc>
          <w:tcPr>
            <w:tcW w:w="9936" w:type="dxa"/>
            <w:vAlign w:val="center"/>
          </w:tcPr>
          <w:p w14:paraId="394B6093" w14:textId="77777777" w:rsidR="001B7476" w:rsidRDefault="003F76FE">
            <w:pPr>
              <w:spacing w:after="0"/>
            </w:pPr>
            <w:r>
              <w:rPr>
                <w:rFonts w:ascii="Consolas" w:hAnsi="Consolas"/>
                <w:color w:val="282828"/>
                <w:sz w:val="17"/>
              </w:rPr>
              <w:t>The local disk object is changed from 32 GB to 64 GB.</w:t>
            </w:r>
          </w:p>
        </w:tc>
      </w:tr>
    </w:tbl>
    <w:p w14:paraId="64C9299E" w14:textId="77777777" w:rsidR="001B7476" w:rsidRDefault="003F76FE">
      <w:pPr>
        <w:spacing w:before="160" w:after="60"/>
      </w:pPr>
      <w:r>
        <w:rPr>
          <w:b/>
          <w:color w:val="4B4B4B"/>
          <w:sz w:val="22"/>
        </w:rPr>
        <w:t>Push the modified configuration to Azure</w:t>
      </w:r>
    </w:p>
    <w:tbl>
      <w:tblPr>
        <w:tblW w:w="0" w:type="auto"/>
        <w:jc w:val="center"/>
        <w:tblLook w:val="04A0" w:firstRow="1" w:lastRow="0" w:firstColumn="1" w:lastColumn="0" w:noHBand="0" w:noVBand="1"/>
      </w:tblPr>
      <w:tblGrid>
        <w:gridCol w:w="9936"/>
      </w:tblGrid>
      <w:tr w:rsidR="001B7476" w14:paraId="233BA810" w14:textId="77777777">
        <w:trPr>
          <w:jc w:val="center"/>
        </w:trPr>
        <w:tc>
          <w:tcPr>
            <w:tcW w:w="9936" w:type="dxa"/>
            <w:shd w:val="clear" w:color="auto" w:fill="E9E9E9"/>
            <w:vAlign w:val="center"/>
          </w:tcPr>
          <w:p w14:paraId="144E8471" w14:textId="77777777" w:rsidR="001B7476" w:rsidRDefault="003F76FE">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-Disk $disk</w:t>
            </w:r>
          </w:p>
        </w:tc>
      </w:tr>
    </w:tbl>
    <w:p w14:paraId="42AB2C74"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CF6F3AE" w14:textId="77777777">
        <w:trPr>
          <w:jc w:val="center"/>
        </w:trPr>
        <w:tc>
          <w:tcPr>
            <w:tcW w:w="9936" w:type="dxa"/>
            <w:vAlign w:val="center"/>
          </w:tcPr>
          <w:p w14:paraId="3BD53249" w14:textId="77777777" w:rsidR="001B7476" w:rsidRDefault="003F76FE">
            <w:pPr>
              <w:spacing w:after="0"/>
            </w:pPr>
            <w:r>
              <w:rPr>
                <w:rFonts w:ascii="Consolas" w:hAnsi="Consolas"/>
                <w:color w:val="282828"/>
                <w:sz w:val="17"/>
              </w:rPr>
              <w:lastRenderedPageBreak/>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disk-demo-01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8EF6042" w14:textId="77777777" w:rsidR="001B7476" w:rsidRDefault="003F76FE">
      <w:pPr>
        <w:spacing w:before="160" w:after="60"/>
      </w:pPr>
      <w:r>
        <w:rPr>
          <w:b/>
          <w:color w:val="4B4B4B"/>
          <w:sz w:val="22"/>
        </w:rPr>
        <w:t>Confirm the resize</w:t>
      </w:r>
    </w:p>
    <w:tbl>
      <w:tblPr>
        <w:tblW w:w="0" w:type="auto"/>
        <w:jc w:val="center"/>
        <w:tblLook w:val="04A0" w:firstRow="1" w:lastRow="0" w:firstColumn="1" w:lastColumn="0" w:noHBand="0" w:noVBand="1"/>
      </w:tblPr>
      <w:tblGrid>
        <w:gridCol w:w="9936"/>
      </w:tblGrid>
      <w:tr w:rsidR="001B7476" w14:paraId="500FEF71" w14:textId="77777777">
        <w:trPr>
          <w:jc w:val="center"/>
        </w:trPr>
        <w:tc>
          <w:tcPr>
            <w:tcW w:w="9936" w:type="dxa"/>
            <w:shd w:val="clear" w:color="auto" w:fill="E9E9E9"/>
            <w:vAlign w:val="center"/>
          </w:tcPr>
          <w:p w14:paraId="024C9C2C" w14:textId="77777777" w:rsidR="001B7476" w:rsidRDefault="003F76FE">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"disk-demo-01" | Select-Object Name, </w:t>
            </w:r>
            <w:proofErr w:type="spellStart"/>
            <w:r>
              <w:rPr>
                <w:rFonts w:ascii="Consolas" w:hAnsi="Consolas"/>
                <w:color w:val="282828"/>
                <w:sz w:val="18"/>
              </w:rPr>
              <w:t>DiskSizeGB</w:t>
            </w:r>
            <w:proofErr w:type="spellEnd"/>
          </w:p>
        </w:tc>
      </w:tr>
    </w:tbl>
    <w:p w14:paraId="0E61A962"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0A03383" w14:textId="77777777">
        <w:trPr>
          <w:jc w:val="center"/>
        </w:trPr>
        <w:tc>
          <w:tcPr>
            <w:tcW w:w="9936" w:type="dxa"/>
            <w:vAlign w:val="center"/>
          </w:tcPr>
          <w:p w14:paraId="53ABCB39" w14:textId="77777777" w:rsidR="001B7476" w:rsidRDefault="003F76FE">
            <w:pPr>
              <w:spacing w:after="0"/>
            </w:pPr>
            <w:r>
              <w:rPr>
                <w:rFonts w:ascii="Consolas" w:hAnsi="Consolas"/>
                <w:color w:val="282828"/>
                <w:sz w:val="17"/>
              </w:rPr>
              <w:t xml:space="preserve">Name          </w:t>
            </w:r>
            <w:proofErr w:type="spellStart"/>
            <w:r>
              <w:rPr>
                <w:rFonts w:ascii="Consolas" w:hAnsi="Consolas"/>
                <w:color w:val="282828"/>
                <w:sz w:val="17"/>
              </w:rPr>
              <w:t>DiskSizeGB</w:t>
            </w:r>
            <w:proofErr w:type="spellEnd"/>
            <w:r>
              <w:rPr>
                <w:rFonts w:ascii="Consolas" w:hAnsi="Consolas"/>
                <w:color w:val="282828"/>
                <w:sz w:val="17"/>
              </w:rPr>
              <w:br/>
              <w:t>----          ----------</w:t>
            </w:r>
            <w:r>
              <w:rPr>
                <w:rFonts w:ascii="Consolas" w:hAnsi="Consolas"/>
                <w:color w:val="282828"/>
                <w:sz w:val="17"/>
              </w:rPr>
              <w:br/>
              <w:t>disk-demo-</w:t>
            </w:r>
            <w:proofErr w:type="gramStart"/>
            <w:r>
              <w:rPr>
                <w:rFonts w:ascii="Consolas" w:hAnsi="Consolas"/>
                <w:color w:val="282828"/>
                <w:sz w:val="17"/>
              </w:rPr>
              <w:t>01  64</w:t>
            </w:r>
            <w:proofErr w:type="gramEnd"/>
          </w:p>
        </w:tc>
      </w:tr>
    </w:tbl>
    <w:p w14:paraId="1CE4C7FD" w14:textId="77777777" w:rsidR="001B7476" w:rsidRDefault="003F76FE">
      <w:pPr>
        <w:pStyle w:val="Heading1"/>
      </w:pPr>
      <w:r>
        <w:t>5. Task 1 Resource Group and Disk Configuration</w:t>
      </w:r>
    </w:p>
    <w:p w14:paraId="0FD8EC83" w14:textId="77777777" w:rsidR="001B7476" w:rsidRDefault="003F76FE">
      <w:r>
        <w:t>The lab material also provides a separate Task 1 solution using the names rg-az104-task1 and disk-az104-task1. The following commands are included as part of that procedure.</w:t>
      </w:r>
    </w:p>
    <w:p w14:paraId="0FF61407" w14:textId="77777777" w:rsidR="001B7476" w:rsidRDefault="003F76FE">
      <w:pPr>
        <w:spacing w:before="160" w:after="60"/>
      </w:pPr>
      <w:r>
        <w:rPr>
          <w:b/>
          <w:color w:val="4B4B4B"/>
          <w:sz w:val="22"/>
        </w:rPr>
        <w:t>Check the active Azure context</w:t>
      </w:r>
    </w:p>
    <w:tbl>
      <w:tblPr>
        <w:tblW w:w="0" w:type="auto"/>
        <w:jc w:val="center"/>
        <w:tblLook w:val="04A0" w:firstRow="1" w:lastRow="0" w:firstColumn="1" w:lastColumn="0" w:noHBand="0" w:noVBand="1"/>
      </w:tblPr>
      <w:tblGrid>
        <w:gridCol w:w="9936"/>
      </w:tblGrid>
      <w:tr w:rsidR="001B7476" w14:paraId="1D2DD6E8" w14:textId="77777777">
        <w:trPr>
          <w:jc w:val="center"/>
        </w:trPr>
        <w:tc>
          <w:tcPr>
            <w:tcW w:w="9936" w:type="dxa"/>
            <w:shd w:val="clear" w:color="auto" w:fill="E9E9E9"/>
            <w:vAlign w:val="center"/>
          </w:tcPr>
          <w:p w14:paraId="6E6B15BD"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AzContext</w:t>
            </w:r>
            <w:proofErr w:type="spellEnd"/>
          </w:p>
        </w:tc>
      </w:tr>
    </w:tbl>
    <w:p w14:paraId="029A390F"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4712F63" w14:textId="77777777">
        <w:trPr>
          <w:jc w:val="center"/>
        </w:trPr>
        <w:tc>
          <w:tcPr>
            <w:tcW w:w="9936" w:type="dxa"/>
            <w:vAlign w:val="center"/>
          </w:tcPr>
          <w:p w14:paraId="718B9F75" w14:textId="77777777" w:rsidR="001B7476" w:rsidRDefault="003F76FE">
            <w:pPr>
              <w:spacing w:after="0"/>
            </w:pPr>
            <w:r>
              <w:rPr>
                <w:rFonts w:ascii="Consolas" w:hAnsi="Consolas"/>
                <w:color w:val="282828"/>
                <w:sz w:val="17"/>
              </w:rPr>
              <w:t>The current Azure account context and subscription are displayed.</w:t>
            </w:r>
          </w:p>
        </w:tc>
      </w:tr>
    </w:tbl>
    <w:p w14:paraId="5533B850" w14:textId="77777777" w:rsidR="001B7476" w:rsidRDefault="003F76FE">
      <w:pPr>
        <w:spacing w:before="160" w:after="60"/>
      </w:pPr>
      <w:r>
        <w:rPr>
          <w:b/>
          <w:color w:val="4B4B4B"/>
          <w:sz w:val="22"/>
        </w:rPr>
        <w:t>Create the Task 1 resource group</w:t>
      </w:r>
    </w:p>
    <w:tbl>
      <w:tblPr>
        <w:tblW w:w="0" w:type="auto"/>
        <w:jc w:val="center"/>
        <w:tblLook w:val="04A0" w:firstRow="1" w:lastRow="0" w:firstColumn="1" w:lastColumn="0" w:noHBand="0" w:noVBand="1"/>
      </w:tblPr>
      <w:tblGrid>
        <w:gridCol w:w="9936"/>
      </w:tblGrid>
      <w:tr w:rsidR="001B7476" w14:paraId="017AADED" w14:textId="77777777">
        <w:trPr>
          <w:jc w:val="center"/>
        </w:trPr>
        <w:tc>
          <w:tcPr>
            <w:tcW w:w="9936" w:type="dxa"/>
            <w:shd w:val="clear" w:color="auto" w:fill="E9E9E9"/>
            <w:vAlign w:val="center"/>
          </w:tcPr>
          <w:p w14:paraId="3C32BC9D" w14:textId="77777777" w:rsidR="001B7476" w:rsidRDefault="003F76FE">
            <w:pPr>
              <w:spacing w:after="0"/>
            </w:pPr>
            <w:r>
              <w:rPr>
                <w:rFonts w:ascii="Consolas" w:hAnsi="Consolas"/>
                <w:color w:val="282828"/>
                <w:sz w:val="18"/>
              </w:rPr>
              <w:t>New-</w:t>
            </w:r>
            <w:proofErr w:type="spellStart"/>
            <w:r>
              <w:rPr>
                <w:rFonts w:ascii="Consolas" w:hAnsi="Consolas"/>
                <w:color w:val="282828"/>
                <w:sz w:val="18"/>
              </w:rPr>
              <w:t>AzResourceGroup</w:t>
            </w:r>
            <w:proofErr w:type="spellEnd"/>
            <w:r>
              <w:rPr>
                <w:rFonts w:ascii="Consolas" w:hAnsi="Consolas"/>
                <w:color w:val="282828"/>
                <w:sz w:val="18"/>
              </w:rPr>
              <w:t xml:space="preserve"> -Name "rg-az104-task1" -Location "</w:t>
            </w:r>
            <w:proofErr w:type="spellStart"/>
            <w:r>
              <w:rPr>
                <w:rFonts w:ascii="Consolas" w:hAnsi="Consolas"/>
                <w:color w:val="282828"/>
                <w:sz w:val="18"/>
              </w:rPr>
              <w:t>eastus</w:t>
            </w:r>
            <w:proofErr w:type="spellEnd"/>
            <w:r>
              <w:rPr>
                <w:rFonts w:ascii="Consolas" w:hAnsi="Consolas"/>
                <w:color w:val="282828"/>
                <w:sz w:val="18"/>
              </w:rPr>
              <w:t>"</w:t>
            </w:r>
          </w:p>
        </w:tc>
      </w:tr>
    </w:tbl>
    <w:p w14:paraId="5A6F1D3C"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F6E0A47" w14:textId="77777777">
        <w:trPr>
          <w:jc w:val="center"/>
        </w:trPr>
        <w:tc>
          <w:tcPr>
            <w:tcW w:w="9936" w:type="dxa"/>
            <w:vAlign w:val="center"/>
          </w:tcPr>
          <w:p w14:paraId="73C17337" w14:textId="77777777" w:rsidR="001B7476" w:rsidRDefault="003F76FE">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B8D2508" w14:textId="77777777" w:rsidR="001B7476" w:rsidRDefault="003F76FE">
      <w:pPr>
        <w:spacing w:before="160" w:after="60"/>
      </w:pPr>
      <w:r>
        <w:rPr>
          <w:b/>
          <w:color w:val="4B4B4B"/>
          <w:sz w:val="22"/>
        </w:rPr>
        <w:t>Create the Task 1 disk configuration</w:t>
      </w:r>
    </w:p>
    <w:tbl>
      <w:tblPr>
        <w:tblW w:w="0" w:type="auto"/>
        <w:jc w:val="center"/>
        <w:tblLook w:val="04A0" w:firstRow="1" w:lastRow="0" w:firstColumn="1" w:lastColumn="0" w:noHBand="0" w:noVBand="1"/>
      </w:tblPr>
      <w:tblGrid>
        <w:gridCol w:w="9936"/>
      </w:tblGrid>
      <w:tr w:rsidR="001B7476" w14:paraId="6FA8C532" w14:textId="77777777">
        <w:trPr>
          <w:jc w:val="center"/>
        </w:trPr>
        <w:tc>
          <w:tcPr>
            <w:tcW w:w="9936" w:type="dxa"/>
            <w:shd w:val="clear" w:color="auto" w:fill="E9E9E9"/>
            <w:vAlign w:val="center"/>
          </w:tcPr>
          <w:p w14:paraId="10D25237" w14:textId="77777777" w:rsidR="001B7476" w:rsidRDefault="003F76FE">
            <w:pPr>
              <w:spacing w:after="0"/>
            </w:pPr>
            <w:r>
              <w:rPr>
                <w:rFonts w:ascii="Consolas" w:hAnsi="Consolas"/>
                <w:color w:val="282828"/>
                <w:sz w:val="18"/>
              </w:rPr>
              <w:t>$</w:t>
            </w:r>
            <w:proofErr w:type="spellStart"/>
            <w:r>
              <w:rPr>
                <w:rFonts w:ascii="Consolas" w:hAnsi="Consolas"/>
                <w:color w:val="282828"/>
                <w:sz w:val="18"/>
              </w:rPr>
              <w:t>diskConfig</w:t>
            </w:r>
            <w:proofErr w:type="spellEnd"/>
            <w:r>
              <w:rPr>
                <w:rFonts w:ascii="Consolas" w:hAnsi="Consolas"/>
                <w:color w:val="282828"/>
                <w:sz w:val="18"/>
              </w:rPr>
              <w:t xml:space="preserve"> = New-</w:t>
            </w:r>
            <w:proofErr w:type="spellStart"/>
            <w:r>
              <w:rPr>
                <w:rFonts w:ascii="Consolas" w:hAnsi="Consolas"/>
                <w:color w:val="282828"/>
                <w:sz w:val="18"/>
              </w:rPr>
              <w:t>AzDiskConfig</w:t>
            </w:r>
            <w:proofErr w:type="spellEnd"/>
            <w:r>
              <w:rPr>
                <w:rFonts w:ascii="Consolas" w:hAnsi="Consolas"/>
                <w:color w:val="282828"/>
                <w:sz w:val="18"/>
              </w:rPr>
              <w:t xml:space="preserve"> `</w:t>
            </w:r>
            <w:r>
              <w:rPr>
                <w:rFonts w:ascii="Consolas" w:hAnsi="Consolas"/>
                <w:color w:val="282828"/>
                <w:sz w:val="18"/>
              </w:rPr>
              <w:br/>
              <w:t xml:space="preserve">    -Location "</w:t>
            </w:r>
            <w:proofErr w:type="spellStart"/>
            <w:r>
              <w:rPr>
                <w:rFonts w:ascii="Consolas" w:hAnsi="Consolas"/>
                <w:color w:val="282828"/>
                <w:sz w:val="18"/>
              </w:rPr>
              <w:t>eastus</w:t>
            </w:r>
            <w:proofErr w:type="spellEnd"/>
            <w:r>
              <w:rPr>
                <w:rFonts w:ascii="Consolas" w:hAnsi="Consolas"/>
                <w:color w:val="282828"/>
                <w:sz w:val="18"/>
              </w:rPr>
              <w:t>" `</w:t>
            </w:r>
            <w:r>
              <w:rPr>
                <w:rFonts w:ascii="Consolas" w:hAnsi="Consolas"/>
                <w:color w:val="282828"/>
                <w:sz w:val="18"/>
              </w:rPr>
              <w:br/>
              <w:t xml:space="preserve">    -</w:t>
            </w:r>
            <w:proofErr w:type="spellStart"/>
            <w:r>
              <w:rPr>
                <w:rFonts w:ascii="Consolas" w:hAnsi="Consolas"/>
                <w:color w:val="282828"/>
                <w:sz w:val="18"/>
              </w:rPr>
              <w:t>CreateOption</w:t>
            </w:r>
            <w:proofErr w:type="spellEnd"/>
            <w:r>
              <w:rPr>
                <w:rFonts w:ascii="Consolas" w:hAnsi="Consolas"/>
                <w:color w:val="282828"/>
                <w:sz w:val="18"/>
              </w:rPr>
              <w:t xml:space="preserve"> Empty `</w:t>
            </w:r>
            <w:r>
              <w:rPr>
                <w:rFonts w:ascii="Consolas" w:hAnsi="Consolas"/>
                <w:color w:val="282828"/>
                <w:sz w:val="18"/>
              </w:rPr>
              <w:br/>
              <w:t xml:space="preserve">    -</w:t>
            </w:r>
            <w:proofErr w:type="spellStart"/>
            <w:r>
              <w:rPr>
                <w:rFonts w:ascii="Consolas" w:hAnsi="Consolas"/>
                <w:color w:val="282828"/>
                <w:sz w:val="18"/>
              </w:rPr>
              <w:t>DiskSizeGB</w:t>
            </w:r>
            <w:proofErr w:type="spellEnd"/>
            <w:r>
              <w:rPr>
                <w:rFonts w:ascii="Consolas" w:hAnsi="Consolas"/>
                <w:color w:val="282828"/>
                <w:sz w:val="18"/>
              </w:rPr>
              <w:t xml:space="preserve"> 32 `</w:t>
            </w:r>
            <w:r>
              <w:rPr>
                <w:rFonts w:ascii="Consolas" w:hAnsi="Consolas"/>
                <w:color w:val="282828"/>
                <w:sz w:val="18"/>
              </w:rPr>
              <w:br/>
              <w:t xml:space="preserve">    -</w:t>
            </w:r>
            <w:proofErr w:type="spellStart"/>
            <w:r>
              <w:rPr>
                <w:rFonts w:ascii="Consolas" w:hAnsi="Consolas"/>
                <w:color w:val="282828"/>
                <w:sz w:val="18"/>
              </w:rPr>
              <w:t>SkuName</w:t>
            </w:r>
            <w:proofErr w:type="spellEnd"/>
            <w:r>
              <w:rPr>
                <w:rFonts w:ascii="Consolas" w:hAnsi="Consolas"/>
                <w:color w:val="282828"/>
                <w:sz w:val="18"/>
              </w:rPr>
              <w:t xml:space="preserve"> </w:t>
            </w:r>
            <w:proofErr w:type="spellStart"/>
            <w:r>
              <w:rPr>
                <w:rFonts w:ascii="Consolas" w:hAnsi="Consolas"/>
                <w:color w:val="282828"/>
                <w:sz w:val="18"/>
              </w:rPr>
              <w:t>Standard_LRS</w:t>
            </w:r>
            <w:proofErr w:type="spellEnd"/>
          </w:p>
        </w:tc>
      </w:tr>
    </w:tbl>
    <w:p w14:paraId="38A1F85D"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11C0740" w14:textId="77777777">
        <w:trPr>
          <w:jc w:val="center"/>
        </w:trPr>
        <w:tc>
          <w:tcPr>
            <w:tcW w:w="9936" w:type="dxa"/>
            <w:vAlign w:val="center"/>
          </w:tcPr>
          <w:p w14:paraId="38C1E286" w14:textId="77777777" w:rsidR="001B7476" w:rsidRDefault="003F76FE">
            <w:pPr>
              <w:spacing w:after="0"/>
            </w:pPr>
            <w:r>
              <w:rPr>
                <w:rFonts w:ascii="Consolas" w:hAnsi="Consolas"/>
                <w:color w:val="282828"/>
                <w:sz w:val="17"/>
              </w:rP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proofErr w:type="gramStart"/>
            <w:r>
              <w:rPr>
                <w:rFonts w:ascii="Consolas" w:hAnsi="Consolas"/>
                <w:color w:val="282828"/>
                <w:sz w:val="17"/>
              </w:rPr>
              <w:t>CreateOption</w:t>
            </w:r>
            <w:proofErr w:type="spellEnd"/>
            <w:r>
              <w:rPr>
                <w:rFonts w:ascii="Consolas" w:hAnsi="Consolas"/>
                <w:color w:val="282828"/>
                <w:sz w:val="17"/>
              </w:rPr>
              <w:t xml:space="preserve">  :</w:t>
            </w:r>
            <w:proofErr w:type="gramEnd"/>
            <w:r>
              <w:rPr>
                <w:rFonts w:ascii="Consolas" w:hAnsi="Consolas"/>
                <w:color w:val="282828"/>
                <w:sz w:val="17"/>
              </w:rPr>
              <w:t xml:space="preserve"> Empty</w:t>
            </w:r>
            <w:r>
              <w:rPr>
                <w:rFonts w:ascii="Consolas" w:hAnsi="Consolas"/>
                <w:color w:val="282828"/>
                <w:sz w:val="17"/>
              </w:rPr>
              <w:br/>
            </w:r>
            <w:proofErr w:type="spellStart"/>
            <w:r>
              <w:rPr>
                <w:rFonts w:ascii="Consolas" w:hAnsi="Consolas"/>
                <w:color w:val="282828"/>
                <w:sz w:val="17"/>
              </w:rPr>
              <w:t>SkuName</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2B4ECA30" w14:textId="77777777" w:rsidR="001B7476" w:rsidRDefault="003F76FE">
      <w:pPr>
        <w:spacing w:before="160" w:after="60"/>
      </w:pPr>
      <w:r>
        <w:rPr>
          <w:b/>
          <w:color w:val="4B4B4B"/>
          <w:sz w:val="22"/>
        </w:rPr>
        <w:t>Create the Task 1 managed disk</w:t>
      </w:r>
    </w:p>
    <w:tbl>
      <w:tblPr>
        <w:tblW w:w="0" w:type="auto"/>
        <w:jc w:val="center"/>
        <w:tblLook w:val="04A0" w:firstRow="1" w:lastRow="0" w:firstColumn="1" w:lastColumn="0" w:noHBand="0" w:noVBand="1"/>
      </w:tblPr>
      <w:tblGrid>
        <w:gridCol w:w="9936"/>
      </w:tblGrid>
      <w:tr w:rsidR="001B7476" w14:paraId="4BEF0640" w14:textId="77777777">
        <w:trPr>
          <w:jc w:val="center"/>
        </w:trPr>
        <w:tc>
          <w:tcPr>
            <w:tcW w:w="9936" w:type="dxa"/>
            <w:shd w:val="clear" w:color="auto" w:fill="E9E9E9"/>
            <w:vAlign w:val="center"/>
          </w:tcPr>
          <w:p w14:paraId="08AF662A" w14:textId="77777777" w:rsidR="001B7476" w:rsidRDefault="003F76FE">
            <w:pPr>
              <w:spacing w:after="0"/>
            </w:pPr>
            <w:r>
              <w:rPr>
                <w:rFonts w:ascii="Consolas" w:hAnsi="Consolas"/>
                <w:color w:val="282828"/>
                <w:sz w:val="18"/>
              </w:rPr>
              <w:t>New-</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w:t>
            </w:r>
            <w:proofErr w:type="spellStart"/>
            <w:r>
              <w:rPr>
                <w:rFonts w:ascii="Consolas" w:hAnsi="Consolas"/>
                <w:color w:val="282828"/>
                <w:sz w:val="18"/>
              </w:rPr>
              <w:t>diskConfig</w:t>
            </w:r>
            <w:proofErr w:type="spellEnd"/>
          </w:p>
        </w:tc>
      </w:tr>
    </w:tbl>
    <w:p w14:paraId="2BCFB528"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574D1CD" w14:textId="77777777">
        <w:trPr>
          <w:jc w:val="center"/>
        </w:trPr>
        <w:tc>
          <w:tcPr>
            <w:tcW w:w="9936" w:type="dxa"/>
            <w:vAlign w:val="center"/>
          </w:tcPr>
          <w:p w14:paraId="5A6590E7" w14:textId="77777777" w:rsidR="001B7476" w:rsidRDefault="003F76FE">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lastRenderedPageBreak/>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6DA15DD1" w14:textId="77777777" w:rsidR="001B7476" w:rsidRDefault="003F76FE">
      <w:pPr>
        <w:spacing w:before="160" w:after="60"/>
      </w:pPr>
      <w:r>
        <w:rPr>
          <w:b/>
          <w:color w:val="4B4B4B"/>
          <w:sz w:val="22"/>
        </w:rPr>
        <w:lastRenderedPageBreak/>
        <w:t>Verify the Task 1 resource group</w:t>
      </w:r>
    </w:p>
    <w:tbl>
      <w:tblPr>
        <w:tblW w:w="0" w:type="auto"/>
        <w:jc w:val="center"/>
        <w:tblLook w:val="04A0" w:firstRow="1" w:lastRow="0" w:firstColumn="1" w:lastColumn="0" w:noHBand="0" w:noVBand="1"/>
      </w:tblPr>
      <w:tblGrid>
        <w:gridCol w:w="9936"/>
      </w:tblGrid>
      <w:tr w:rsidR="001B7476" w14:paraId="245CADA3" w14:textId="77777777">
        <w:trPr>
          <w:jc w:val="center"/>
        </w:trPr>
        <w:tc>
          <w:tcPr>
            <w:tcW w:w="9936" w:type="dxa"/>
            <w:shd w:val="clear" w:color="auto" w:fill="E9E9E9"/>
            <w:vAlign w:val="center"/>
          </w:tcPr>
          <w:p w14:paraId="62990B8B"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"rg-az104-task1"</w:t>
            </w:r>
          </w:p>
        </w:tc>
      </w:tr>
    </w:tbl>
    <w:p w14:paraId="127E0D66"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67B0F17" w14:textId="77777777">
        <w:trPr>
          <w:jc w:val="center"/>
        </w:trPr>
        <w:tc>
          <w:tcPr>
            <w:tcW w:w="9936" w:type="dxa"/>
            <w:vAlign w:val="center"/>
          </w:tcPr>
          <w:p w14:paraId="08D4CAF7" w14:textId="77777777" w:rsidR="001B7476" w:rsidRDefault="003F76FE">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19FEC963" w14:textId="77777777" w:rsidR="001B7476" w:rsidRDefault="003F76FE">
      <w:pPr>
        <w:spacing w:before="160" w:after="60"/>
      </w:pPr>
      <w:r>
        <w:rPr>
          <w:b/>
          <w:color w:val="4B4B4B"/>
          <w:sz w:val="22"/>
        </w:rPr>
        <w:t>Verify the Task 1 managed disk</w:t>
      </w:r>
    </w:p>
    <w:tbl>
      <w:tblPr>
        <w:tblW w:w="0" w:type="auto"/>
        <w:jc w:val="center"/>
        <w:tblLook w:val="04A0" w:firstRow="1" w:lastRow="0" w:firstColumn="1" w:lastColumn="0" w:noHBand="0" w:noVBand="1"/>
      </w:tblPr>
      <w:tblGrid>
        <w:gridCol w:w="9936"/>
      </w:tblGrid>
      <w:tr w:rsidR="001B7476" w14:paraId="07B6D644" w14:textId="77777777">
        <w:trPr>
          <w:jc w:val="center"/>
        </w:trPr>
        <w:tc>
          <w:tcPr>
            <w:tcW w:w="9936" w:type="dxa"/>
            <w:shd w:val="clear" w:color="auto" w:fill="E9E9E9"/>
            <w:vAlign w:val="center"/>
          </w:tcPr>
          <w:p w14:paraId="5E80A13F" w14:textId="77777777" w:rsidR="001B7476" w:rsidRDefault="003F76FE">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0C46A328"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1EEB3992" w14:textId="77777777">
        <w:trPr>
          <w:jc w:val="center"/>
        </w:trPr>
        <w:tc>
          <w:tcPr>
            <w:tcW w:w="9936" w:type="dxa"/>
            <w:vAlign w:val="center"/>
          </w:tcPr>
          <w:p w14:paraId="0CEDEEB4" w14:textId="77777777" w:rsidR="001B7476" w:rsidRDefault="003F76FE">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proofErr w:type="gramStart"/>
            <w:r>
              <w:rPr>
                <w:rFonts w:ascii="Consolas" w:hAnsi="Consolas"/>
                <w:color w:val="282828"/>
                <w:sz w:val="17"/>
              </w:rPr>
              <w:t>ResourceGroup</w:t>
            </w:r>
            <w:proofErr w:type="spellEnd"/>
            <w:r>
              <w:rPr>
                <w:rFonts w:ascii="Consolas" w:hAnsi="Consolas"/>
                <w:color w:val="282828"/>
                <w:sz w:val="17"/>
              </w:rPr>
              <w:t xml:space="preserve">  :</w:t>
            </w:r>
            <w:proofErr w:type="gramEnd"/>
            <w:r>
              <w:rPr>
                <w:rFonts w:ascii="Consolas" w:hAnsi="Consolas"/>
                <w:color w:val="282828"/>
                <w:sz w:val="17"/>
              </w:rPr>
              <w:t xml:space="preserve"> rg-az104-task1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32</w:t>
            </w:r>
            <w:r>
              <w:rPr>
                <w:rFonts w:ascii="Consolas" w:hAnsi="Consolas"/>
                <w:color w:val="282828"/>
                <w:sz w:val="17"/>
              </w:rPr>
              <w:br/>
            </w:r>
            <w:proofErr w:type="spellStart"/>
            <w:r>
              <w:rPr>
                <w:rFonts w:ascii="Consolas" w:hAnsi="Consolas"/>
                <w:color w:val="282828"/>
                <w:sz w:val="17"/>
              </w:rPr>
              <w:t>Sku</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Standard_LRS</w:t>
            </w:r>
            <w:proofErr w:type="spellEnd"/>
          </w:p>
        </w:tc>
      </w:tr>
    </w:tbl>
    <w:p w14:paraId="410C6923" w14:textId="77777777" w:rsidR="001B7476" w:rsidRDefault="003F76FE">
      <w:pPr>
        <w:spacing w:before="160" w:after="60"/>
      </w:pPr>
      <w:r>
        <w:rPr>
          <w:b/>
          <w:color w:val="4B4B4B"/>
          <w:sz w:val="22"/>
        </w:rPr>
        <w:t>Retrieve the Task 1 disk for configuration changes</w:t>
      </w:r>
    </w:p>
    <w:tbl>
      <w:tblPr>
        <w:tblW w:w="0" w:type="auto"/>
        <w:jc w:val="center"/>
        <w:tblLook w:val="04A0" w:firstRow="1" w:lastRow="0" w:firstColumn="1" w:lastColumn="0" w:noHBand="0" w:noVBand="1"/>
      </w:tblPr>
      <w:tblGrid>
        <w:gridCol w:w="9936"/>
      </w:tblGrid>
      <w:tr w:rsidR="001B7476" w14:paraId="304F4760" w14:textId="77777777">
        <w:trPr>
          <w:jc w:val="center"/>
        </w:trPr>
        <w:tc>
          <w:tcPr>
            <w:tcW w:w="9936" w:type="dxa"/>
            <w:shd w:val="clear" w:color="auto" w:fill="E9E9E9"/>
            <w:vAlign w:val="center"/>
          </w:tcPr>
          <w:p w14:paraId="142A280D" w14:textId="77777777" w:rsidR="001B7476" w:rsidRDefault="003F76FE">
            <w:pPr>
              <w:spacing w:after="0"/>
            </w:pPr>
            <w:r>
              <w:rPr>
                <w:rFonts w:ascii="Consolas" w:hAnsi="Consolas"/>
                <w:color w:val="282828"/>
                <w:sz w:val="18"/>
              </w:rPr>
              <w:t>$disk = 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w:t>
            </w:r>
          </w:p>
        </w:tc>
      </w:tr>
    </w:tbl>
    <w:p w14:paraId="6C7200BE"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70033ECC" w14:textId="77777777">
        <w:trPr>
          <w:jc w:val="center"/>
        </w:trPr>
        <w:tc>
          <w:tcPr>
            <w:tcW w:w="9936" w:type="dxa"/>
            <w:vAlign w:val="center"/>
          </w:tcPr>
          <w:p w14:paraId="6C93752D" w14:textId="77777777" w:rsidR="001B7476" w:rsidRDefault="003F76FE">
            <w:pPr>
              <w:spacing w:after="0"/>
            </w:pPr>
            <w:r>
              <w:rPr>
                <w:rFonts w:ascii="Consolas" w:hAnsi="Consolas"/>
                <w:color w:val="282828"/>
                <w:sz w:val="17"/>
              </w:rPr>
              <w:t>The existing disk object is returned for modification.</w:t>
            </w:r>
          </w:p>
        </w:tc>
      </w:tr>
    </w:tbl>
    <w:p w14:paraId="478D1743" w14:textId="77777777" w:rsidR="001B7476" w:rsidRDefault="003F76FE">
      <w:pPr>
        <w:spacing w:before="160" w:after="60"/>
      </w:pPr>
      <w:r>
        <w:rPr>
          <w:b/>
          <w:color w:val="4B4B4B"/>
          <w:sz w:val="22"/>
        </w:rPr>
        <w:t>Change disk size from 32 GB to 64 GB</w:t>
      </w:r>
    </w:p>
    <w:tbl>
      <w:tblPr>
        <w:tblW w:w="0" w:type="auto"/>
        <w:jc w:val="center"/>
        <w:tblLook w:val="04A0" w:firstRow="1" w:lastRow="0" w:firstColumn="1" w:lastColumn="0" w:noHBand="0" w:noVBand="1"/>
      </w:tblPr>
      <w:tblGrid>
        <w:gridCol w:w="9936"/>
      </w:tblGrid>
      <w:tr w:rsidR="001B7476" w14:paraId="5A68C916" w14:textId="77777777">
        <w:trPr>
          <w:jc w:val="center"/>
        </w:trPr>
        <w:tc>
          <w:tcPr>
            <w:tcW w:w="9936" w:type="dxa"/>
            <w:shd w:val="clear" w:color="auto" w:fill="E9E9E9"/>
            <w:vAlign w:val="center"/>
          </w:tcPr>
          <w:p w14:paraId="0AC248A0" w14:textId="77777777" w:rsidR="001B7476" w:rsidRDefault="003F76FE">
            <w:pPr>
              <w:spacing w:after="0"/>
            </w:pPr>
            <w:r>
              <w:rPr>
                <w:rFonts w:ascii="Consolas" w:hAnsi="Consolas"/>
                <w:color w:val="282828"/>
                <w:sz w:val="18"/>
              </w:rPr>
              <w:t>$</w:t>
            </w:r>
            <w:proofErr w:type="spellStart"/>
            <w:proofErr w:type="gramStart"/>
            <w:r>
              <w:rPr>
                <w:rFonts w:ascii="Consolas" w:hAnsi="Consolas"/>
                <w:color w:val="282828"/>
                <w:sz w:val="18"/>
              </w:rPr>
              <w:t>disk.DiskSizeGB</w:t>
            </w:r>
            <w:proofErr w:type="spellEnd"/>
            <w:proofErr w:type="gramEnd"/>
            <w:r>
              <w:rPr>
                <w:rFonts w:ascii="Consolas" w:hAnsi="Consolas"/>
                <w:color w:val="282828"/>
                <w:sz w:val="18"/>
              </w:rPr>
              <w:t xml:space="preserve"> = 64</w:t>
            </w:r>
          </w:p>
        </w:tc>
      </w:tr>
    </w:tbl>
    <w:p w14:paraId="00F73C38"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03F65C0" w14:textId="77777777">
        <w:trPr>
          <w:jc w:val="center"/>
        </w:trPr>
        <w:tc>
          <w:tcPr>
            <w:tcW w:w="9936" w:type="dxa"/>
            <w:vAlign w:val="center"/>
          </w:tcPr>
          <w:p w14:paraId="27CDE10D" w14:textId="77777777" w:rsidR="001B7476" w:rsidRDefault="003F76FE">
            <w:pPr>
              <w:spacing w:after="0"/>
            </w:pPr>
            <w:r>
              <w:rPr>
                <w:rFonts w:ascii="Consolas" w:hAnsi="Consolas"/>
                <w:color w:val="282828"/>
                <w:sz w:val="17"/>
              </w:rPr>
              <w:t xml:space="preserve">The local disk object now contains </w:t>
            </w:r>
            <w:proofErr w:type="spellStart"/>
            <w:r>
              <w:rPr>
                <w:rFonts w:ascii="Consolas" w:hAnsi="Consolas"/>
                <w:color w:val="282828"/>
                <w:sz w:val="17"/>
              </w:rPr>
              <w:t>DiskSizeGB</w:t>
            </w:r>
            <w:proofErr w:type="spellEnd"/>
            <w:r>
              <w:rPr>
                <w:rFonts w:ascii="Consolas" w:hAnsi="Consolas"/>
                <w:color w:val="282828"/>
                <w:sz w:val="17"/>
              </w:rPr>
              <w:t xml:space="preserve"> = 64.</w:t>
            </w:r>
          </w:p>
        </w:tc>
      </w:tr>
    </w:tbl>
    <w:p w14:paraId="3B2F344E" w14:textId="77777777" w:rsidR="001B7476" w:rsidRDefault="003F76FE">
      <w:pPr>
        <w:spacing w:before="160" w:after="60"/>
      </w:pPr>
      <w:r>
        <w:rPr>
          <w:b/>
          <w:color w:val="4B4B4B"/>
          <w:sz w:val="22"/>
        </w:rPr>
        <w:t>Add tags to the Task 1 disk</w:t>
      </w:r>
    </w:p>
    <w:tbl>
      <w:tblPr>
        <w:tblW w:w="0" w:type="auto"/>
        <w:jc w:val="center"/>
        <w:tblLook w:val="04A0" w:firstRow="1" w:lastRow="0" w:firstColumn="1" w:lastColumn="0" w:noHBand="0" w:noVBand="1"/>
      </w:tblPr>
      <w:tblGrid>
        <w:gridCol w:w="9936"/>
      </w:tblGrid>
      <w:tr w:rsidR="001B7476" w14:paraId="334E28BF" w14:textId="77777777">
        <w:trPr>
          <w:jc w:val="center"/>
        </w:trPr>
        <w:tc>
          <w:tcPr>
            <w:tcW w:w="9936" w:type="dxa"/>
            <w:shd w:val="clear" w:color="auto" w:fill="E9E9E9"/>
            <w:vAlign w:val="center"/>
          </w:tcPr>
          <w:p w14:paraId="1CF6635A" w14:textId="77777777" w:rsidR="001B7476" w:rsidRDefault="003F76FE">
            <w:pPr>
              <w:spacing w:after="0"/>
            </w:pPr>
            <w:r>
              <w:rPr>
                <w:rFonts w:ascii="Consolas" w:hAnsi="Consolas"/>
                <w:color w:val="282828"/>
                <w:sz w:val="18"/>
              </w:rPr>
              <w:t>$</w:t>
            </w:r>
            <w:proofErr w:type="spellStart"/>
            <w:proofErr w:type="gramStart"/>
            <w:r>
              <w:rPr>
                <w:rFonts w:ascii="Consolas" w:hAnsi="Consolas"/>
                <w:color w:val="282828"/>
                <w:sz w:val="18"/>
              </w:rPr>
              <w:t>disk.Tags</w:t>
            </w:r>
            <w:proofErr w:type="spellEnd"/>
            <w:proofErr w:type="gramEnd"/>
            <w:r>
              <w:rPr>
                <w:rFonts w:ascii="Consolas" w:hAnsi="Consolas"/>
                <w:color w:val="282828"/>
                <w:sz w:val="18"/>
              </w:rPr>
              <w:t xml:space="preserve"> = </w:t>
            </w:r>
            <w:proofErr w:type="gramStart"/>
            <w:r>
              <w:rPr>
                <w:rFonts w:ascii="Consolas" w:hAnsi="Consolas"/>
                <w:color w:val="282828"/>
                <w:sz w:val="18"/>
              </w:rPr>
              <w:t>@{</w:t>
            </w:r>
            <w:proofErr w:type="gramEnd"/>
            <w:r>
              <w:rPr>
                <w:rFonts w:ascii="Consolas" w:hAnsi="Consolas"/>
                <w:color w:val="282828"/>
                <w:sz w:val="18"/>
              </w:rPr>
              <w:t>Environment = "Training"; Task = "AZ104-Task1"}</w:t>
            </w:r>
          </w:p>
        </w:tc>
      </w:tr>
    </w:tbl>
    <w:p w14:paraId="587DF1F0"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03D4F3B9" w14:textId="77777777">
        <w:trPr>
          <w:jc w:val="center"/>
        </w:trPr>
        <w:tc>
          <w:tcPr>
            <w:tcW w:w="9936" w:type="dxa"/>
            <w:vAlign w:val="center"/>
          </w:tcPr>
          <w:p w14:paraId="72B77A1F" w14:textId="77777777" w:rsidR="001B7476" w:rsidRDefault="003F76FE">
            <w:pPr>
              <w:spacing w:after="0"/>
            </w:pPr>
            <w:proofErr w:type="gramStart"/>
            <w:r>
              <w:rPr>
                <w:rFonts w:ascii="Consolas" w:hAnsi="Consolas"/>
                <w:color w:val="282828"/>
                <w:sz w:val="17"/>
              </w:rPr>
              <w:t>Environment :</w:t>
            </w:r>
            <w:proofErr w:type="gramEnd"/>
            <w:r>
              <w:rPr>
                <w:rFonts w:ascii="Consolas" w:hAnsi="Consolas"/>
                <w:color w:val="282828"/>
                <w:sz w:val="17"/>
              </w:rPr>
              <w:t xml:space="preserve"> Training</w:t>
            </w:r>
            <w:r>
              <w:rPr>
                <w:rFonts w:ascii="Consolas" w:hAnsi="Consolas"/>
                <w:color w:val="282828"/>
                <w:sz w:val="17"/>
              </w:rPr>
              <w:br/>
              <w:t xml:space="preserve">Task       </w:t>
            </w:r>
            <w:proofErr w:type="gramStart"/>
            <w:r>
              <w:rPr>
                <w:rFonts w:ascii="Consolas" w:hAnsi="Consolas"/>
                <w:color w:val="282828"/>
                <w:sz w:val="17"/>
              </w:rPr>
              <w:t xml:space="preserve">  :</w:t>
            </w:r>
            <w:proofErr w:type="gramEnd"/>
            <w:r>
              <w:rPr>
                <w:rFonts w:ascii="Consolas" w:hAnsi="Consolas"/>
                <w:color w:val="282828"/>
                <w:sz w:val="17"/>
              </w:rPr>
              <w:t xml:space="preserve"> AZ104-Task1</w:t>
            </w:r>
          </w:p>
        </w:tc>
      </w:tr>
    </w:tbl>
    <w:p w14:paraId="1B96A872" w14:textId="77777777" w:rsidR="001B7476" w:rsidRDefault="003F76FE">
      <w:pPr>
        <w:spacing w:before="160" w:after="60"/>
      </w:pPr>
      <w:r>
        <w:rPr>
          <w:b/>
          <w:color w:val="4B4B4B"/>
          <w:sz w:val="22"/>
        </w:rPr>
        <w:t>Update the Task 1 disk in Azure</w:t>
      </w:r>
    </w:p>
    <w:tbl>
      <w:tblPr>
        <w:tblW w:w="0" w:type="auto"/>
        <w:jc w:val="center"/>
        <w:tblLook w:val="04A0" w:firstRow="1" w:lastRow="0" w:firstColumn="1" w:lastColumn="0" w:noHBand="0" w:noVBand="1"/>
      </w:tblPr>
      <w:tblGrid>
        <w:gridCol w:w="9936"/>
      </w:tblGrid>
      <w:tr w:rsidR="001B7476" w14:paraId="1F1EC8AE" w14:textId="77777777">
        <w:trPr>
          <w:jc w:val="center"/>
        </w:trPr>
        <w:tc>
          <w:tcPr>
            <w:tcW w:w="9936" w:type="dxa"/>
            <w:shd w:val="clear" w:color="auto" w:fill="E9E9E9"/>
            <w:vAlign w:val="center"/>
          </w:tcPr>
          <w:p w14:paraId="7DC8E5A4" w14:textId="77777777" w:rsidR="001B7476" w:rsidRDefault="003F76FE">
            <w:pPr>
              <w:spacing w:after="0"/>
            </w:pPr>
            <w:r>
              <w:rPr>
                <w:rFonts w:ascii="Consolas" w:hAnsi="Consolas"/>
                <w:color w:val="282828"/>
                <w:sz w:val="18"/>
              </w:rPr>
              <w:t>Update-</w:t>
            </w:r>
            <w:proofErr w:type="spellStart"/>
            <w:r>
              <w:rPr>
                <w:rFonts w:ascii="Consolas" w:hAnsi="Consolas"/>
                <w:color w:val="282828"/>
                <w:sz w:val="18"/>
              </w:rPr>
              <w:t>AzDisk</w:t>
            </w:r>
            <w:proofErr w:type="spellEnd"/>
            <w:r>
              <w:rPr>
                <w:rFonts w:ascii="Consolas" w:hAnsi="Consolas"/>
                <w:color w:val="282828"/>
                <w:sz w:val="18"/>
              </w:rPr>
              <w:t xml:space="preserve"> `</w:t>
            </w:r>
            <w:r>
              <w:rPr>
                <w:rFonts w:ascii="Consolas" w:hAnsi="Consolas"/>
                <w:color w:val="282828"/>
                <w:sz w:val="18"/>
              </w:rPr>
              <w:b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r>
              <w:rPr>
                <w:rFonts w:ascii="Consolas" w:hAnsi="Consolas"/>
                <w:color w:val="282828"/>
                <w:sz w:val="18"/>
              </w:rPr>
              <w:br/>
              <w:t xml:space="preserve">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-Disk $disk</w:t>
            </w:r>
          </w:p>
        </w:tc>
      </w:tr>
    </w:tbl>
    <w:p w14:paraId="7B0577AD"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6220818" w14:textId="77777777">
        <w:trPr>
          <w:jc w:val="center"/>
        </w:trPr>
        <w:tc>
          <w:tcPr>
            <w:tcW w:w="9936" w:type="dxa"/>
            <w:vAlign w:val="center"/>
          </w:tcPr>
          <w:p w14:paraId="1BCD1818" w14:textId="77777777" w:rsidR="001B7476" w:rsidRDefault="003F76FE">
            <w:pPr>
              <w:spacing w:after="0"/>
            </w:pPr>
            <w:r>
              <w:rPr>
                <w:rFonts w:ascii="Consolas" w:hAnsi="Consolas"/>
                <w:color w:val="282828"/>
                <w:sz w:val="17"/>
              </w:rPr>
              <w:t xml:space="preserve">Name        </w:t>
            </w:r>
            <w:proofErr w:type="gramStart"/>
            <w:r>
              <w:rPr>
                <w:rFonts w:ascii="Consolas" w:hAnsi="Consolas"/>
                <w:color w:val="282828"/>
                <w:sz w:val="17"/>
              </w:rPr>
              <w:t xml:space="preserve">  :</w:t>
            </w:r>
            <w:proofErr w:type="gramEnd"/>
            <w:r>
              <w:rPr>
                <w:rFonts w:ascii="Consolas" w:hAnsi="Consolas"/>
                <w:color w:val="282828"/>
                <w:sz w:val="17"/>
              </w:rPr>
              <w:t xml:space="preserve"> disk-az104-task1</w:t>
            </w:r>
            <w:r>
              <w:rPr>
                <w:rFonts w:ascii="Consolas" w:hAnsi="Consolas"/>
                <w:color w:val="282828"/>
                <w:sz w:val="17"/>
              </w:rPr>
              <w:br/>
            </w:r>
            <w:proofErr w:type="spellStart"/>
            <w:r>
              <w:rPr>
                <w:rFonts w:ascii="Consolas" w:hAnsi="Consolas"/>
                <w:color w:val="282828"/>
                <w:sz w:val="17"/>
              </w:rPr>
              <w:t>DiskSizeGB</w:t>
            </w:r>
            <w:proofErr w:type="spellEnd"/>
            <w:r>
              <w:rPr>
                <w:rFonts w:ascii="Consolas" w:hAnsi="Consolas"/>
                <w:color w:val="282828"/>
                <w:sz w:val="17"/>
              </w:rPr>
              <w:t xml:space="preserve">   </w:t>
            </w:r>
            <w:proofErr w:type="gramStart"/>
            <w:r>
              <w:rPr>
                <w:rFonts w:ascii="Consolas" w:hAnsi="Consolas"/>
                <w:color w:val="282828"/>
                <w:sz w:val="17"/>
              </w:rPr>
              <w:t xml:space="preserve">  :</w:t>
            </w:r>
            <w:proofErr w:type="gramEnd"/>
            <w:r>
              <w:rPr>
                <w:rFonts w:ascii="Consolas" w:hAnsi="Consolas"/>
                <w:color w:val="282828"/>
                <w:sz w:val="17"/>
              </w:rPr>
              <w:t xml:space="preserve"> 64</w:t>
            </w:r>
            <w:r>
              <w:rPr>
                <w:rFonts w:ascii="Consolas" w:hAnsi="Consolas"/>
                <w:color w:val="282828"/>
                <w:sz w:val="17"/>
              </w:rPr>
              <w:br/>
              <w:t xml:space="preserve">Tags         </w:t>
            </w:r>
            <w:proofErr w:type="gramStart"/>
            <w:r>
              <w:rPr>
                <w:rFonts w:ascii="Consolas" w:hAnsi="Consolas"/>
                <w:color w:val="282828"/>
                <w:sz w:val="17"/>
              </w:rPr>
              <w:t xml:space="preserve">  :</w:t>
            </w:r>
            <w:proofErr w:type="gramEnd"/>
            <w:r>
              <w:rPr>
                <w:rFonts w:ascii="Consolas" w:hAnsi="Consolas"/>
                <w:color w:val="282828"/>
                <w:sz w:val="17"/>
              </w:rPr>
              <w:t xml:space="preserve"> Environment=Training, Task=AZ104-Task1</w:t>
            </w:r>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029D3D1D" w14:textId="77777777" w:rsidR="001B7476" w:rsidRDefault="003F76FE">
      <w:pPr>
        <w:spacing w:before="160" w:after="60"/>
      </w:pPr>
      <w:r>
        <w:rPr>
          <w:b/>
          <w:color w:val="4B4B4B"/>
          <w:sz w:val="22"/>
        </w:rPr>
        <w:t>Confirm final disk configuration</w:t>
      </w:r>
    </w:p>
    <w:tbl>
      <w:tblPr>
        <w:tblW w:w="0" w:type="auto"/>
        <w:jc w:val="center"/>
        <w:tblLook w:val="04A0" w:firstRow="1" w:lastRow="0" w:firstColumn="1" w:lastColumn="0" w:noHBand="0" w:noVBand="1"/>
      </w:tblPr>
      <w:tblGrid>
        <w:gridCol w:w="9936"/>
      </w:tblGrid>
      <w:tr w:rsidR="001B7476" w14:paraId="20D4AB20" w14:textId="77777777">
        <w:trPr>
          <w:jc w:val="center"/>
        </w:trPr>
        <w:tc>
          <w:tcPr>
            <w:tcW w:w="9936" w:type="dxa"/>
            <w:shd w:val="clear" w:color="auto" w:fill="E9E9E9"/>
            <w:vAlign w:val="center"/>
          </w:tcPr>
          <w:p w14:paraId="653E4472" w14:textId="77777777" w:rsidR="001B7476" w:rsidRDefault="003F76FE">
            <w:pPr>
              <w:spacing w:after="0"/>
            </w:pPr>
            <w:r>
              <w:rPr>
                <w:rFonts w:ascii="Consolas" w:hAnsi="Consolas"/>
                <w:color w:val="282828"/>
                <w:sz w:val="18"/>
              </w:rPr>
              <w:t>Get-AzDisk -</w:t>
            </w:r>
            <w:proofErr w:type="spellStart"/>
            <w:r>
              <w:rPr>
                <w:rFonts w:ascii="Consolas" w:hAnsi="Consolas"/>
                <w:color w:val="282828"/>
                <w:sz w:val="18"/>
              </w:rPr>
              <w:t>ResourceGroupName</w:t>
            </w:r>
            <w:proofErr w:type="spellEnd"/>
            <w:r>
              <w:rPr>
                <w:rFonts w:ascii="Consolas" w:hAnsi="Consolas"/>
                <w:color w:val="282828"/>
                <w:sz w:val="18"/>
              </w:rPr>
              <w:t xml:space="preserve"> "rg-az104-task1" -</w:t>
            </w:r>
            <w:proofErr w:type="spellStart"/>
            <w:r>
              <w:rPr>
                <w:rFonts w:ascii="Consolas" w:hAnsi="Consolas"/>
                <w:color w:val="282828"/>
                <w:sz w:val="18"/>
              </w:rPr>
              <w:t>DiskName</w:t>
            </w:r>
            <w:proofErr w:type="spellEnd"/>
            <w:r>
              <w:rPr>
                <w:rFonts w:ascii="Consolas" w:hAnsi="Consolas"/>
                <w:color w:val="282828"/>
                <w:sz w:val="18"/>
              </w:rPr>
              <w:t xml:space="preserve"> "disk-az104-task1" |</w:t>
            </w:r>
            <w:r>
              <w:rPr>
                <w:rFonts w:ascii="Consolas" w:hAnsi="Consolas"/>
                <w:color w:val="282828"/>
                <w:sz w:val="18"/>
              </w:rPr>
              <w:br/>
              <w:t xml:space="preserve"> Select-Object Name, </w:t>
            </w:r>
            <w:proofErr w:type="spellStart"/>
            <w:r>
              <w:rPr>
                <w:rFonts w:ascii="Consolas" w:hAnsi="Consolas"/>
                <w:color w:val="282828"/>
                <w:sz w:val="18"/>
              </w:rPr>
              <w:t>DiskSizeGB</w:t>
            </w:r>
            <w:proofErr w:type="spellEnd"/>
            <w:r>
              <w:rPr>
                <w:rFonts w:ascii="Consolas" w:hAnsi="Consolas"/>
                <w:color w:val="282828"/>
                <w:sz w:val="18"/>
              </w:rPr>
              <w:t>, Tags</w:t>
            </w:r>
          </w:p>
        </w:tc>
      </w:tr>
    </w:tbl>
    <w:p w14:paraId="19B5AFB6"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4D301598" w14:textId="77777777">
        <w:trPr>
          <w:jc w:val="center"/>
        </w:trPr>
        <w:tc>
          <w:tcPr>
            <w:tcW w:w="9936" w:type="dxa"/>
            <w:vAlign w:val="center"/>
          </w:tcPr>
          <w:p w14:paraId="6A229EB9" w14:textId="77777777" w:rsidR="001B7476" w:rsidRDefault="003F76FE">
            <w:pPr>
              <w:spacing w:after="0"/>
            </w:pPr>
            <w:r>
              <w:rPr>
                <w:rFonts w:ascii="Consolas" w:hAnsi="Consolas"/>
                <w:color w:val="282828"/>
                <w:sz w:val="17"/>
              </w:rPr>
              <w:lastRenderedPageBreak/>
              <w:t xml:space="preserve">Name             </w:t>
            </w:r>
            <w:proofErr w:type="spellStart"/>
            <w:proofErr w:type="gramStart"/>
            <w:r>
              <w:rPr>
                <w:rFonts w:ascii="Consolas" w:hAnsi="Consolas"/>
                <w:color w:val="282828"/>
                <w:sz w:val="17"/>
              </w:rPr>
              <w:t>DiskSizeGB</w:t>
            </w:r>
            <w:proofErr w:type="spellEnd"/>
            <w:r>
              <w:rPr>
                <w:rFonts w:ascii="Consolas" w:hAnsi="Consolas"/>
                <w:color w:val="282828"/>
                <w:sz w:val="17"/>
              </w:rPr>
              <w:t xml:space="preserve">  Tags</w:t>
            </w:r>
            <w:proofErr w:type="gramEnd"/>
            <w:r>
              <w:rPr>
                <w:rFonts w:ascii="Consolas" w:hAnsi="Consolas"/>
                <w:color w:val="282828"/>
                <w:sz w:val="17"/>
              </w:rPr>
              <w:br/>
              <w:t xml:space="preserve">----             </w:t>
            </w:r>
            <w:proofErr w:type="gramStart"/>
            <w:r>
              <w:rPr>
                <w:rFonts w:ascii="Consolas" w:hAnsi="Consolas"/>
                <w:color w:val="282828"/>
                <w:sz w:val="17"/>
              </w:rPr>
              <w:t>----------  ----</w:t>
            </w:r>
            <w:proofErr w:type="gramEnd"/>
            <w:r>
              <w:rPr>
                <w:rFonts w:ascii="Consolas" w:hAnsi="Consolas"/>
                <w:color w:val="282828"/>
                <w:sz w:val="17"/>
              </w:rPr>
              <w:br/>
              <w:t>disk-az104-task1 64          Environment=Training; Task=AZ104-Task1</w:t>
            </w:r>
          </w:p>
        </w:tc>
      </w:tr>
    </w:tbl>
    <w:p w14:paraId="48B941C2" w14:textId="77777777" w:rsidR="001B7476" w:rsidRDefault="003F76FE">
      <w:pPr>
        <w:pStyle w:val="Heading1"/>
      </w:pPr>
      <w:r>
        <w:t>6. Cleanup</w:t>
      </w:r>
    </w:p>
    <w:p w14:paraId="061C8BA4" w14:textId="77777777" w:rsidR="001B7476" w:rsidRDefault="003F76FE">
      <w:pPr>
        <w:spacing w:before="160" w:after="60"/>
      </w:pPr>
      <w:r>
        <w:rPr>
          <w:b/>
          <w:color w:val="4B4B4B"/>
          <w:sz w:val="22"/>
        </w:rPr>
        <w:t>Delete the individual second disk</w:t>
      </w:r>
    </w:p>
    <w:tbl>
      <w:tblPr>
        <w:tblW w:w="0" w:type="auto"/>
        <w:jc w:val="center"/>
        <w:tblLook w:val="04A0" w:firstRow="1" w:lastRow="0" w:firstColumn="1" w:lastColumn="0" w:noHBand="0" w:noVBand="1"/>
      </w:tblPr>
      <w:tblGrid>
        <w:gridCol w:w="9936"/>
      </w:tblGrid>
      <w:tr w:rsidR="001B7476" w14:paraId="1692FD16" w14:textId="77777777">
        <w:trPr>
          <w:jc w:val="center"/>
        </w:trPr>
        <w:tc>
          <w:tcPr>
            <w:tcW w:w="9936" w:type="dxa"/>
            <w:shd w:val="clear" w:color="auto" w:fill="E9E9E9"/>
            <w:vAlign w:val="center"/>
          </w:tcPr>
          <w:p w14:paraId="1025D617" w14:textId="77777777" w:rsidR="001B7476" w:rsidRDefault="003F76FE">
            <w:pPr>
              <w:spacing w:after="0"/>
            </w:pPr>
            <w:r>
              <w:rPr>
                <w:rFonts w:ascii="Consolas" w:hAnsi="Consolas"/>
                <w:color w:val="282828"/>
                <w:sz w:val="18"/>
              </w:rPr>
              <w:t>Remove-</w:t>
            </w:r>
            <w:proofErr w:type="spellStart"/>
            <w:r>
              <w:rPr>
                <w:rFonts w:ascii="Consolas" w:hAnsi="Consolas"/>
                <w:color w:val="282828"/>
                <w:sz w:val="18"/>
              </w:rPr>
              <w:t>AzDisk</w:t>
            </w:r>
            <w:proofErr w:type="spellEnd"/>
            <w:r>
              <w:rPr>
                <w:rFonts w:ascii="Consolas" w:hAnsi="Consolas"/>
                <w:color w:val="282828"/>
                <w:sz w:val="18"/>
              </w:rPr>
              <w:t xml:space="preserve"> -</w:t>
            </w:r>
            <w:proofErr w:type="spellStart"/>
            <w:r>
              <w:rPr>
                <w:rFonts w:ascii="Consolas" w:hAnsi="Consolas"/>
                <w:color w:val="282828"/>
                <w:sz w:val="18"/>
              </w:rPr>
              <w:t>ResourceGroupName</w:t>
            </w:r>
            <w:proofErr w:type="spellEnd"/>
            <w:r>
              <w:rPr>
                <w:rFonts w:ascii="Consolas" w:hAnsi="Consolas"/>
                <w:color w:val="282828"/>
                <w:sz w:val="18"/>
              </w:rPr>
              <w:t xml:space="preserve"> "rg-training-01" -</w:t>
            </w:r>
            <w:proofErr w:type="spellStart"/>
            <w:r>
              <w:rPr>
                <w:rFonts w:ascii="Consolas" w:hAnsi="Consolas"/>
                <w:color w:val="282828"/>
                <w:sz w:val="18"/>
              </w:rPr>
              <w:t>DiskName</w:t>
            </w:r>
            <w:proofErr w:type="spellEnd"/>
            <w:r>
              <w:rPr>
                <w:rFonts w:ascii="Consolas" w:hAnsi="Consolas"/>
                <w:color w:val="282828"/>
                <w:sz w:val="18"/>
              </w:rPr>
              <w:t xml:space="preserve"> "disk-demo-02" -Force</w:t>
            </w:r>
          </w:p>
        </w:tc>
      </w:tr>
    </w:tbl>
    <w:p w14:paraId="2003E878"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250EAB18" w14:textId="77777777">
        <w:trPr>
          <w:jc w:val="center"/>
        </w:trPr>
        <w:tc>
          <w:tcPr>
            <w:tcW w:w="9936" w:type="dxa"/>
            <w:vAlign w:val="center"/>
          </w:tcPr>
          <w:p w14:paraId="50FA1544" w14:textId="77777777" w:rsidR="001B7476" w:rsidRDefault="003F76FE">
            <w:pPr>
              <w:spacing w:after="0"/>
            </w:pPr>
            <w:r>
              <w:rPr>
                <w:rFonts w:ascii="Consolas" w:hAnsi="Consolas"/>
                <w:color w:val="282828"/>
                <w:sz w:val="17"/>
              </w:rPr>
              <w:t>No output is normally returned when the deletion completes successfully.</w:t>
            </w:r>
          </w:p>
        </w:tc>
      </w:tr>
    </w:tbl>
    <w:p w14:paraId="3EC685F2" w14:textId="77777777" w:rsidR="001B7476" w:rsidRDefault="003F76FE">
      <w:pPr>
        <w:spacing w:before="160" w:after="60"/>
      </w:pPr>
      <w:r>
        <w:rPr>
          <w:b/>
          <w:color w:val="4B4B4B"/>
          <w:sz w:val="22"/>
        </w:rPr>
        <w:t>Delete the second resource group</w:t>
      </w:r>
    </w:p>
    <w:tbl>
      <w:tblPr>
        <w:tblW w:w="0" w:type="auto"/>
        <w:jc w:val="center"/>
        <w:tblLook w:val="04A0" w:firstRow="1" w:lastRow="0" w:firstColumn="1" w:lastColumn="0" w:noHBand="0" w:noVBand="1"/>
      </w:tblPr>
      <w:tblGrid>
        <w:gridCol w:w="9936"/>
      </w:tblGrid>
      <w:tr w:rsidR="001B7476" w14:paraId="59424C19" w14:textId="77777777">
        <w:trPr>
          <w:jc w:val="center"/>
        </w:trPr>
        <w:tc>
          <w:tcPr>
            <w:tcW w:w="9936" w:type="dxa"/>
            <w:shd w:val="clear" w:color="auto" w:fill="E9E9E9"/>
            <w:vAlign w:val="center"/>
          </w:tcPr>
          <w:p w14:paraId="610D60AA" w14:textId="77777777" w:rsidR="001B7476" w:rsidRDefault="003F76FE">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"rg-training-02" -Force</w:t>
            </w:r>
          </w:p>
        </w:tc>
      </w:tr>
    </w:tbl>
    <w:p w14:paraId="5F6E3BF6"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365D37E5" w14:textId="77777777">
        <w:trPr>
          <w:jc w:val="center"/>
        </w:trPr>
        <w:tc>
          <w:tcPr>
            <w:tcW w:w="9936" w:type="dxa"/>
            <w:vAlign w:val="center"/>
          </w:tcPr>
          <w:p w14:paraId="22FF4740" w14:textId="77777777" w:rsidR="001B7476" w:rsidRDefault="003F76FE">
            <w:pPr>
              <w:spacing w:after="0"/>
            </w:pPr>
            <w:r>
              <w:rPr>
                <w:rFonts w:ascii="Consolas" w:hAnsi="Consolas"/>
                <w:color w:val="282828"/>
                <w:sz w:val="17"/>
              </w:rPr>
              <w:t>No output is normally returned when the deletion completes successfully.</w:t>
            </w:r>
          </w:p>
        </w:tc>
      </w:tr>
    </w:tbl>
    <w:p w14:paraId="31361745" w14:textId="77777777" w:rsidR="001B7476" w:rsidRDefault="003F76FE">
      <w:pPr>
        <w:spacing w:before="160" w:after="60"/>
      </w:pPr>
      <w:r>
        <w:rPr>
          <w:b/>
          <w:color w:val="4B4B4B"/>
          <w:sz w:val="22"/>
        </w:rPr>
        <w:t>Verify the remaining resource group</w:t>
      </w:r>
    </w:p>
    <w:tbl>
      <w:tblPr>
        <w:tblW w:w="0" w:type="auto"/>
        <w:jc w:val="center"/>
        <w:tblLook w:val="04A0" w:firstRow="1" w:lastRow="0" w:firstColumn="1" w:lastColumn="0" w:noHBand="0" w:noVBand="1"/>
      </w:tblPr>
      <w:tblGrid>
        <w:gridCol w:w="9936"/>
      </w:tblGrid>
      <w:tr w:rsidR="001B7476" w14:paraId="1F34D4B2" w14:textId="77777777">
        <w:trPr>
          <w:jc w:val="center"/>
        </w:trPr>
        <w:tc>
          <w:tcPr>
            <w:tcW w:w="9936" w:type="dxa"/>
            <w:shd w:val="clear" w:color="auto" w:fill="E9E9E9"/>
            <w:vAlign w:val="center"/>
          </w:tcPr>
          <w:p w14:paraId="03278C0F" w14:textId="77777777" w:rsidR="001B7476" w:rsidRDefault="003F76FE">
            <w:pPr>
              <w:spacing w:after="0"/>
            </w:pPr>
            <w:r>
              <w:rPr>
                <w:rFonts w:ascii="Consolas" w:hAnsi="Consolas"/>
                <w:color w:val="282828"/>
                <w:sz w:val="18"/>
              </w:rPr>
              <w:t>Get-</w:t>
            </w:r>
            <w:proofErr w:type="spellStart"/>
            <w:r>
              <w:rPr>
                <w:rFonts w:ascii="Consolas" w:hAnsi="Consolas"/>
                <w:color w:val="282828"/>
                <w:sz w:val="18"/>
              </w:rPr>
              <w:t>AzResourceGroup</w:t>
            </w:r>
            <w:proofErr w:type="spellEnd"/>
            <w:r>
              <w:rPr>
                <w:rFonts w:ascii="Consolas" w:hAnsi="Consolas"/>
                <w:color w:val="282828"/>
                <w:sz w:val="18"/>
              </w:rPr>
              <w:t xml:space="preserve"> -Name "rg-training-01"</w:t>
            </w:r>
          </w:p>
        </w:tc>
      </w:tr>
    </w:tbl>
    <w:p w14:paraId="48D081D0"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5E9C0623" w14:textId="77777777">
        <w:trPr>
          <w:jc w:val="center"/>
        </w:trPr>
        <w:tc>
          <w:tcPr>
            <w:tcW w:w="9936" w:type="dxa"/>
            <w:vAlign w:val="center"/>
          </w:tcPr>
          <w:p w14:paraId="0210EE8B" w14:textId="77777777" w:rsidR="001B7476" w:rsidRDefault="003F76FE">
            <w:pPr>
              <w:spacing w:after="0"/>
            </w:pPr>
            <w:proofErr w:type="spellStart"/>
            <w:proofErr w:type="gramStart"/>
            <w:r>
              <w:rPr>
                <w:rFonts w:ascii="Consolas" w:hAnsi="Consolas"/>
                <w:color w:val="282828"/>
                <w:sz w:val="17"/>
              </w:rPr>
              <w:t>ResourceGroupName</w:t>
            </w:r>
            <w:proofErr w:type="spellEnd"/>
            <w:r>
              <w:rPr>
                <w:rFonts w:ascii="Consolas" w:hAnsi="Consolas"/>
                <w:color w:val="282828"/>
                <w:sz w:val="17"/>
              </w:rPr>
              <w:t xml:space="preserve"> :</w:t>
            </w:r>
            <w:proofErr w:type="gramEnd"/>
            <w:r>
              <w:rPr>
                <w:rFonts w:ascii="Consolas" w:hAnsi="Consolas"/>
                <w:color w:val="282828"/>
                <w:sz w:val="17"/>
              </w:rPr>
              <w:t xml:space="preserve"> rg-training-01</w:t>
            </w:r>
            <w:r>
              <w:rPr>
                <w:rFonts w:ascii="Consolas" w:hAnsi="Consolas"/>
                <w:color w:val="282828"/>
                <w:sz w:val="17"/>
              </w:rPr>
              <w:br/>
              <w:t xml:space="preserve">Location         </w:t>
            </w:r>
            <w:proofErr w:type="gramStart"/>
            <w:r>
              <w:rPr>
                <w:rFonts w:ascii="Consolas" w:hAnsi="Consolas"/>
                <w:color w:val="282828"/>
                <w:sz w:val="17"/>
              </w:rPr>
              <w:t xml:space="preserve">  :</w:t>
            </w:r>
            <w:proofErr w:type="gramEnd"/>
            <w:r>
              <w:rPr>
                <w:rFonts w:ascii="Consolas" w:hAnsi="Consolas"/>
                <w:color w:val="282828"/>
                <w:sz w:val="17"/>
              </w:rPr>
              <w:t xml:space="preserve"> </w:t>
            </w:r>
            <w:proofErr w:type="spellStart"/>
            <w:r>
              <w:rPr>
                <w:rFonts w:ascii="Consolas" w:hAnsi="Consolas"/>
                <w:color w:val="282828"/>
                <w:sz w:val="17"/>
              </w:rPr>
              <w:t>eastus</w:t>
            </w:r>
            <w:proofErr w:type="spellEnd"/>
            <w:r>
              <w:rPr>
                <w:rFonts w:ascii="Consolas" w:hAnsi="Consolas"/>
                <w:color w:val="282828"/>
                <w:sz w:val="17"/>
              </w:rPr>
              <w:br/>
            </w:r>
            <w:proofErr w:type="spellStart"/>
            <w:proofErr w:type="gramStart"/>
            <w:r>
              <w:rPr>
                <w:rFonts w:ascii="Consolas" w:hAnsi="Consolas"/>
                <w:color w:val="282828"/>
                <w:sz w:val="17"/>
              </w:rPr>
              <w:t>ProvisioningState</w:t>
            </w:r>
            <w:proofErr w:type="spellEnd"/>
            <w:r>
              <w:rPr>
                <w:rFonts w:ascii="Consolas" w:hAnsi="Consolas"/>
                <w:color w:val="282828"/>
                <w:sz w:val="17"/>
              </w:rPr>
              <w:t xml:space="preserve">  :</w:t>
            </w:r>
            <w:proofErr w:type="gramEnd"/>
            <w:r>
              <w:rPr>
                <w:rFonts w:ascii="Consolas" w:hAnsi="Consolas"/>
                <w:color w:val="282828"/>
                <w:sz w:val="17"/>
              </w:rPr>
              <w:t xml:space="preserve"> Succeeded</w:t>
            </w:r>
          </w:p>
        </w:tc>
      </w:tr>
    </w:tbl>
    <w:p w14:paraId="22A45D09" w14:textId="77777777" w:rsidR="001B7476" w:rsidRDefault="003F76FE">
      <w:pPr>
        <w:spacing w:before="160" w:after="60"/>
      </w:pPr>
      <w:r>
        <w:rPr>
          <w:b/>
          <w:color w:val="4B4B4B"/>
          <w:sz w:val="22"/>
        </w:rPr>
        <w:t>Final cleanup of the Task 1 resource group</w:t>
      </w:r>
    </w:p>
    <w:tbl>
      <w:tblPr>
        <w:tblW w:w="0" w:type="auto"/>
        <w:jc w:val="center"/>
        <w:tblLook w:val="04A0" w:firstRow="1" w:lastRow="0" w:firstColumn="1" w:lastColumn="0" w:noHBand="0" w:noVBand="1"/>
      </w:tblPr>
      <w:tblGrid>
        <w:gridCol w:w="9936"/>
      </w:tblGrid>
      <w:tr w:rsidR="001B7476" w14:paraId="78CF57DC" w14:textId="77777777">
        <w:trPr>
          <w:jc w:val="center"/>
        </w:trPr>
        <w:tc>
          <w:tcPr>
            <w:tcW w:w="9936" w:type="dxa"/>
            <w:shd w:val="clear" w:color="auto" w:fill="E9E9E9"/>
            <w:vAlign w:val="center"/>
          </w:tcPr>
          <w:p w14:paraId="1691F777" w14:textId="77777777" w:rsidR="001B7476" w:rsidRDefault="003F76FE">
            <w:pPr>
              <w:spacing w:after="0"/>
            </w:pPr>
            <w:r>
              <w:rPr>
                <w:rFonts w:ascii="Consolas" w:hAnsi="Consolas"/>
                <w:color w:val="282828"/>
                <w:sz w:val="18"/>
              </w:rPr>
              <w:t>Remove-</w:t>
            </w:r>
            <w:proofErr w:type="spellStart"/>
            <w:r>
              <w:rPr>
                <w:rFonts w:ascii="Consolas" w:hAnsi="Consolas"/>
                <w:color w:val="282828"/>
                <w:sz w:val="18"/>
              </w:rPr>
              <w:t>AzResourceGroup</w:t>
            </w:r>
            <w:proofErr w:type="spellEnd"/>
            <w:r>
              <w:rPr>
                <w:rFonts w:ascii="Consolas" w:hAnsi="Consolas"/>
                <w:color w:val="282828"/>
                <w:sz w:val="18"/>
              </w:rPr>
              <w:t xml:space="preserve"> -Name "rg-az104-task1" -Force</w:t>
            </w:r>
          </w:p>
        </w:tc>
      </w:tr>
    </w:tbl>
    <w:p w14:paraId="456A85A3" w14:textId="77777777" w:rsidR="001B7476" w:rsidRDefault="003F76FE">
      <w:pPr>
        <w:spacing w:before="60" w:after="40"/>
      </w:pPr>
      <w:r>
        <w:rPr>
          <w:b/>
          <w:color w:val="4B4B4B"/>
        </w:rPr>
        <w:t>Output</w:t>
      </w:r>
    </w:p>
    <w:tbl>
      <w:tblPr>
        <w:tblW w:w="0" w:type="auto"/>
        <w:jc w:val="center"/>
        <w:tblLook w:val="04A0" w:firstRow="1" w:lastRow="0" w:firstColumn="1" w:lastColumn="0" w:noHBand="0" w:noVBand="1"/>
      </w:tblPr>
      <w:tblGrid>
        <w:gridCol w:w="9936"/>
      </w:tblGrid>
      <w:tr w:rsidR="001B7476" w14:paraId="60811C8C" w14:textId="77777777">
        <w:trPr>
          <w:jc w:val="center"/>
        </w:trPr>
        <w:tc>
          <w:tcPr>
            <w:tcW w:w="9936" w:type="dxa"/>
            <w:vAlign w:val="center"/>
          </w:tcPr>
          <w:p w14:paraId="22959BA7" w14:textId="77777777" w:rsidR="001B7476" w:rsidRDefault="003F76FE">
            <w:pPr>
              <w:spacing w:after="0"/>
            </w:pPr>
            <w:r>
              <w:rPr>
                <w:rFonts w:ascii="Consolas" w:hAnsi="Consolas"/>
                <w:color w:val="282828"/>
                <w:sz w:val="17"/>
              </w:rPr>
              <w:t>No output is normally returned when the deletion completes successfully.</w:t>
            </w:r>
          </w:p>
        </w:tc>
      </w:tr>
    </w:tbl>
    <w:p w14:paraId="5431209E" w14:textId="77777777" w:rsidR="001B7476" w:rsidRDefault="003F76FE">
      <w:pPr>
        <w:spacing w:before="200"/>
        <w:rPr>
          <w:color w:val="5F5F5F"/>
          <w:sz w:val="17"/>
        </w:rPr>
      </w:pPr>
      <w:r>
        <w:rPr>
          <w:color w:val="5F5F5F"/>
          <w:sz w:val="17"/>
        </w:rPr>
        <w:t>Note: Command syntax and procedure are taken from the supplied Azure Administrator / AZ-104 lab material. Where the source material did not contain a literal terminal capture, the output shown above is a representative PowerShell result based on the command and configured values; exact formatting and subscription-specific fields may vary.</w:t>
      </w:r>
    </w:p>
    <w:p w14:paraId="36B843A8" w14:textId="448A1945" w:rsidR="00BC042C" w:rsidRDefault="00BC042C">
      <w:pPr>
        <w:spacing w:before="200"/>
      </w:pPr>
      <w:r w:rsidRPr="00BC042C">
        <w:rPr>
          <w:noProof/>
        </w:rPr>
        <w:drawing>
          <wp:inline distT="0" distB="0" distL="0" distR="0" wp14:anchorId="00F84888" wp14:editId="504B7BC8">
            <wp:extent cx="6309360" cy="2188845"/>
            <wp:effectExtent l="0" t="0" r="0" b="1905"/>
            <wp:docPr id="194387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3910" name=""/>
                    <pic:cNvPicPr/>
                  </pic:nvPicPr>
                  <pic:blipFill>
                    <a:blip r:embed="rId8"/>
                    <a:stretch>
                      <a:fillRect/>
                    </a:stretch>
                  </pic:blipFill>
                  <pic:spPr>
                    <a:xfrm>
                      <a:off x="0" y="0"/>
                      <a:ext cx="6309360" cy="2188845"/>
                    </a:xfrm>
                    <a:prstGeom prst="rect">
                      <a:avLst/>
                    </a:prstGeom>
                  </pic:spPr>
                </pic:pic>
              </a:graphicData>
            </a:graphic>
          </wp:inline>
        </w:drawing>
      </w:r>
    </w:p>
    <w:p w14:paraId="6125DD33" w14:textId="2E77508F" w:rsidR="00BC042C" w:rsidRDefault="002A4CC5">
      <w:pPr>
        <w:spacing w:before="200"/>
      </w:pPr>
      <w:r w:rsidRPr="002A4CC5">
        <w:rPr>
          <w:noProof/>
        </w:rPr>
        <w:lastRenderedPageBreak/>
        <w:drawing>
          <wp:inline distT="0" distB="0" distL="0" distR="0" wp14:anchorId="325A4163" wp14:editId="39536DFD">
            <wp:extent cx="6309360" cy="2899410"/>
            <wp:effectExtent l="0" t="0" r="0" b="0"/>
            <wp:docPr id="117033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2204" name=""/>
                    <pic:cNvPicPr/>
                  </pic:nvPicPr>
                  <pic:blipFill>
                    <a:blip r:embed="rId9"/>
                    <a:stretch>
                      <a:fillRect/>
                    </a:stretch>
                  </pic:blipFill>
                  <pic:spPr>
                    <a:xfrm>
                      <a:off x="0" y="0"/>
                      <a:ext cx="6309360" cy="2899410"/>
                    </a:xfrm>
                    <a:prstGeom prst="rect">
                      <a:avLst/>
                    </a:prstGeom>
                  </pic:spPr>
                </pic:pic>
              </a:graphicData>
            </a:graphic>
          </wp:inline>
        </w:drawing>
      </w:r>
    </w:p>
    <w:sectPr w:rsidR="00BC042C"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0517D" w14:textId="77777777" w:rsidR="003F76FE" w:rsidRDefault="003F76FE">
      <w:pPr>
        <w:spacing w:after="0" w:line="240" w:lineRule="auto"/>
      </w:pPr>
      <w:r>
        <w:separator/>
      </w:r>
    </w:p>
  </w:endnote>
  <w:endnote w:type="continuationSeparator" w:id="0">
    <w:p w14:paraId="68D6865B" w14:textId="77777777" w:rsidR="003F76FE" w:rsidRDefault="003F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46DE" w14:textId="77777777" w:rsidR="001B7476" w:rsidRDefault="003F76FE">
    <w:pPr>
      <w:pStyle w:val="Footer"/>
      <w:jc w:val="center"/>
    </w:pPr>
    <w:r>
      <w:rPr>
        <w:color w:val="646464"/>
        <w:sz w:val="16"/>
      </w:rPr>
      <w:t>Azure Cloud Shell – Resource Group &amp; Managed Disk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4420" w14:textId="77777777" w:rsidR="003F76FE" w:rsidRDefault="003F76FE">
      <w:pPr>
        <w:spacing w:after="0" w:line="240" w:lineRule="auto"/>
      </w:pPr>
      <w:r>
        <w:separator/>
      </w:r>
    </w:p>
  </w:footnote>
  <w:footnote w:type="continuationSeparator" w:id="0">
    <w:p w14:paraId="58CBE83E" w14:textId="77777777" w:rsidR="003F76FE" w:rsidRDefault="003F7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368021">
    <w:abstractNumId w:val="8"/>
  </w:num>
  <w:num w:numId="2" w16cid:durableId="1361862021">
    <w:abstractNumId w:val="6"/>
  </w:num>
  <w:num w:numId="3" w16cid:durableId="1836874814">
    <w:abstractNumId w:val="5"/>
  </w:num>
  <w:num w:numId="4" w16cid:durableId="1727143078">
    <w:abstractNumId w:val="4"/>
  </w:num>
  <w:num w:numId="5" w16cid:durableId="837500769">
    <w:abstractNumId w:val="7"/>
  </w:num>
  <w:num w:numId="6" w16cid:durableId="377974016">
    <w:abstractNumId w:val="3"/>
  </w:num>
  <w:num w:numId="7" w16cid:durableId="226188510">
    <w:abstractNumId w:val="2"/>
  </w:num>
  <w:num w:numId="8" w16cid:durableId="1536771631">
    <w:abstractNumId w:val="1"/>
  </w:num>
  <w:num w:numId="9" w16cid:durableId="195987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01C"/>
    <w:rsid w:val="00034616"/>
    <w:rsid w:val="0006063C"/>
    <w:rsid w:val="000A4538"/>
    <w:rsid w:val="0015074B"/>
    <w:rsid w:val="001B7476"/>
    <w:rsid w:val="0020443B"/>
    <w:rsid w:val="0029639D"/>
    <w:rsid w:val="002A4CC5"/>
    <w:rsid w:val="00326F90"/>
    <w:rsid w:val="003F76FE"/>
    <w:rsid w:val="00812D0C"/>
    <w:rsid w:val="00953EE4"/>
    <w:rsid w:val="00AA1D8D"/>
    <w:rsid w:val="00B47730"/>
    <w:rsid w:val="00BC042C"/>
    <w:rsid w:val="00C26D7A"/>
    <w:rsid w:val="00CB0664"/>
    <w:rsid w:val="00CB4A67"/>
    <w:rsid w:val="00F11B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295B2"/>
  <w14:defaultImageDpi w14:val="300"/>
  <w15:docId w15:val="{4B78549A-B601-4C55-929D-0F58D6B3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4B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4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B4B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Kukkapalli Yeswanth</cp:lastModifiedBy>
  <cp:revision>2</cp:revision>
  <dcterms:created xsi:type="dcterms:W3CDTF">2026-09-26T16:33:00Z</dcterms:created>
  <dcterms:modified xsi:type="dcterms:W3CDTF">2026-09-26T16:33:00Z</dcterms:modified>
  <cp:category/>
</cp:coreProperties>
</file>